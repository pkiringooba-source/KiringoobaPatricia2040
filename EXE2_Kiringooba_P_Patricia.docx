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B576B0" w14:textId="6A905249" w:rsidR="00C97621" w:rsidRPr="00C810EB" w:rsidRDefault="00C810EB" w:rsidP="00C810EB">
      <w:pPr>
        <w:pStyle w:val="NoSpacing"/>
      </w:pPr>
      <w:r>
        <w:t xml:space="preserve">                                                     </w:t>
      </w:r>
      <w:r w:rsidR="00EE1F59" w:rsidRPr="00C810EB">
        <w:t>VISUAL BASIC EXAMINATION</w:t>
      </w:r>
    </w:p>
    <w:p w14:paraId="5D971BAC" w14:textId="3DB1BB9F" w:rsidR="00C97621" w:rsidRPr="00C810EB" w:rsidRDefault="00C810EB" w:rsidP="00C810EB">
      <w:pPr>
        <w:pStyle w:val="NoSpacing"/>
      </w:pPr>
      <w:r>
        <w:rPr>
          <w:b/>
        </w:rPr>
        <w:t xml:space="preserve">                                        </w:t>
      </w:r>
      <w:r w:rsidR="00EE1F59" w:rsidRPr="00C810EB">
        <w:rPr>
          <w:b/>
        </w:rPr>
        <w:t>SECTION B – QUESTIONS AND ANSWERS</w:t>
      </w:r>
    </w:p>
    <w:p w14:paraId="64CAA56F" w14:textId="158EB3D2" w:rsidR="00C97621" w:rsidRPr="00C810EB" w:rsidRDefault="00EE1F59" w:rsidP="00C810EB">
      <w:pPr>
        <w:pStyle w:val="NoSpacing"/>
        <w:rPr>
          <w:b/>
          <w:sz w:val="24"/>
          <w:szCs w:val="24"/>
        </w:rPr>
      </w:pPr>
      <w:r w:rsidRPr="00C810EB">
        <w:rPr>
          <w:b/>
          <w:sz w:val="24"/>
          <w:szCs w:val="24"/>
        </w:rPr>
        <w:t>QUESTION 1</w:t>
      </w:r>
      <w:r w:rsidR="00C810EB" w:rsidRPr="00C810EB">
        <w:rPr>
          <w:b/>
          <w:sz w:val="24"/>
          <w:szCs w:val="24"/>
        </w:rPr>
        <w:t xml:space="preserve">: </w:t>
      </w:r>
    </w:p>
    <w:p w14:paraId="4D397508" w14:textId="77777777" w:rsidR="00C97621" w:rsidRPr="00C810EB" w:rsidRDefault="00EE1F59" w:rsidP="00C810EB">
      <w:pPr>
        <w:pStyle w:val="NoSpacing"/>
        <w:rPr>
          <w:b/>
        </w:rPr>
      </w:pPr>
      <w:r w:rsidRPr="00C810EB">
        <w:rPr>
          <w:b/>
        </w:rPr>
        <w:t>Question</w:t>
      </w:r>
      <w:bookmarkStart w:id="0" w:name="_GoBack"/>
      <w:bookmarkEnd w:id="0"/>
    </w:p>
    <w:p w14:paraId="304B885A" w14:textId="77777777" w:rsidR="00C97621" w:rsidRPr="00C810EB" w:rsidRDefault="00EE1F59" w:rsidP="00C810EB">
      <w:pPr>
        <w:pStyle w:val="NoSpacing"/>
      </w:pPr>
      <w:r w:rsidRPr="00C810EB">
        <w:t xml:space="preserve">Design and explain a VB form for a Simple Login System using Labels, TextBoxes, and Buttons. Include brief code to validate username and </w:t>
      </w:r>
      <w:r w:rsidRPr="00C810EB">
        <w:t>password.</w:t>
      </w:r>
    </w:p>
    <w:p w14:paraId="5CBAB35E" w14:textId="77777777" w:rsidR="00C97621" w:rsidRPr="00C810EB" w:rsidRDefault="00EE1F59" w:rsidP="00C810EB">
      <w:pPr>
        <w:pStyle w:val="NoSpacing"/>
      </w:pPr>
      <w:r w:rsidRPr="00C810EB">
        <w:t>Answer</w:t>
      </w:r>
    </w:p>
    <w:p w14:paraId="018012B7" w14:textId="77777777" w:rsidR="00C97621" w:rsidRPr="00C810EB" w:rsidRDefault="00EE1F59" w:rsidP="00C810EB">
      <w:pPr>
        <w:pStyle w:val="NoSpacing"/>
      </w:pPr>
      <w:r w:rsidRPr="00C810EB">
        <w:t>A simple login system allows a user to enter a username and password to gain access to an application.</w:t>
      </w:r>
    </w:p>
    <w:p w14:paraId="295AA9BC" w14:textId="77777777" w:rsidR="00C97621" w:rsidRPr="00C810EB" w:rsidRDefault="00EE1F59" w:rsidP="00C810EB">
      <w:pPr>
        <w:pStyle w:val="NoSpacing"/>
      </w:pPr>
      <w:r w:rsidRPr="00C810EB">
        <w:t>Form controls: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C97621" w:rsidRPr="00C810EB" w14:paraId="1A309AD4" w14:textId="77777777">
        <w:tc>
          <w:tcPr>
            <w:tcW w:w="3312" w:type="dxa"/>
          </w:tcPr>
          <w:p w14:paraId="162E4E11" w14:textId="77777777" w:rsidR="00C97621" w:rsidRPr="00C810EB" w:rsidRDefault="00EE1F59" w:rsidP="00C810EB">
            <w:pPr>
              <w:pStyle w:val="NoSpacing"/>
            </w:pPr>
            <w:r w:rsidRPr="00C810EB">
              <w:t>Control</w:t>
            </w:r>
          </w:p>
        </w:tc>
        <w:tc>
          <w:tcPr>
            <w:tcW w:w="3312" w:type="dxa"/>
          </w:tcPr>
          <w:p w14:paraId="0975AD12" w14:textId="77777777" w:rsidR="00C97621" w:rsidRPr="00C810EB" w:rsidRDefault="00EE1F59" w:rsidP="00C810EB">
            <w:pPr>
              <w:pStyle w:val="NoSpacing"/>
            </w:pPr>
            <w:r w:rsidRPr="00C810EB">
              <w:t>Name</w:t>
            </w:r>
          </w:p>
        </w:tc>
        <w:tc>
          <w:tcPr>
            <w:tcW w:w="3312" w:type="dxa"/>
          </w:tcPr>
          <w:p w14:paraId="027D40EE" w14:textId="77777777" w:rsidR="00C97621" w:rsidRPr="00C810EB" w:rsidRDefault="00EE1F59" w:rsidP="00C810EB">
            <w:pPr>
              <w:pStyle w:val="NoSpacing"/>
            </w:pPr>
            <w:r w:rsidRPr="00C810EB">
              <w:t>Purpose</w:t>
            </w:r>
          </w:p>
        </w:tc>
      </w:tr>
      <w:tr w:rsidR="00C97621" w:rsidRPr="00C810EB" w14:paraId="72F05230" w14:textId="77777777">
        <w:tc>
          <w:tcPr>
            <w:tcW w:w="3312" w:type="dxa"/>
          </w:tcPr>
          <w:p w14:paraId="55B0873A" w14:textId="77777777" w:rsidR="00C97621" w:rsidRPr="00C810EB" w:rsidRDefault="00EE1F59" w:rsidP="00C810EB">
            <w:pPr>
              <w:pStyle w:val="NoSpacing"/>
            </w:pPr>
            <w:r w:rsidRPr="00C810EB">
              <w:t>Label</w:t>
            </w:r>
          </w:p>
        </w:tc>
        <w:tc>
          <w:tcPr>
            <w:tcW w:w="3312" w:type="dxa"/>
          </w:tcPr>
          <w:p w14:paraId="7040AAD9" w14:textId="77777777" w:rsidR="00C97621" w:rsidRPr="00C810EB" w:rsidRDefault="00EE1F59" w:rsidP="00C810EB">
            <w:pPr>
              <w:pStyle w:val="NoSpacing"/>
            </w:pPr>
            <w:r w:rsidRPr="00C810EB">
              <w:t>lblUsername</w:t>
            </w:r>
          </w:p>
        </w:tc>
        <w:tc>
          <w:tcPr>
            <w:tcW w:w="3312" w:type="dxa"/>
          </w:tcPr>
          <w:p w14:paraId="7BE74934" w14:textId="77777777" w:rsidR="00C97621" w:rsidRPr="00C810EB" w:rsidRDefault="00EE1F59" w:rsidP="00C810EB">
            <w:pPr>
              <w:pStyle w:val="NoSpacing"/>
            </w:pPr>
            <w:r w:rsidRPr="00C810EB">
              <w:t>Displays username caption</w:t>
            </w:r>
          </w:p>
        </w:tc>
      </w:tr>
      <w:tr w:rsidR="00C97621" w:rsidRPr="00C810EB" w14:paraId="20E9A2B8" w14:textId="77777777">
        <w:tc>
          <w:tcPr>
            <w:tcW w:w="3312" w:type="dxa"/>
          </w:tcPr>
          <w:p w14:paraId="088DF6D9" w14:textId="77777777" w:rsidR="00C97621" w:rsidRPr="00C810EB" w:rsidRDefault="00EE1F59" w:rsidP="00C810EB">
            <w:pPr>
              <w:pStyle w:val="NoSpacing"/>
            </w:pPr>
            <w:r w:rsidRPr="00C810EB">
              <w:t>TextBox</w:t>
            </w:r>
          </w:p>
        </w:tc>
        <w:tc>
          <w:tcPr>
            <w:tcW w:w="3312" w:type="dxa"/>
          </w:tcPr>
          <w:p w14:paraId="49439C9A" w14:textId="77777777" w:rsidR="00C97621" w:rsidRPr="00C810EB" w:rsidRDefault="00EE1F59" w:rsidP="00C810EB">
            <w:pPr>
              <w:pStyle w:val="NoSpacing"/>
            </w:pPr>
            <w:r w:rsidRPr="00C810EB">
              <w:t>txtUsername</w:t>
            </w:r>
          </w:p>
        </w:tc>
        <w:tc>
          <w:tcPr>
            <w:tcW w:w="3312" w:type="dxa"/>
          </w:tcPr>
          <w:p w14:paraId="41DB9B82" w14:textId="77777777" w:rsidR="00C97621" w:rsidRPr="00C810EB" w:rsidRDefault="00EE1F59" w:rsidP="00C810EB">
            <w:pPr>
              <w:pStyle w:val="NoSpacing"/>
            </w:pPr>
            <w:r w:rsidRPr="00C810EB">
              <w:t>Accepts username</w:t>
            </w:r>
          </w:p>
        </w:tc>
      </w:tr>
      <w:tr w:rsidR="00C97621" w:rsidRPr="00C810EB" w14:paraId="2B66F2F0" w14:textId="77777777">
        <w:tc>
          <w:tcPr>
            <w:tcW w:w="3312" w:type="dxa"/>
          </w:tcPr>
          <w:p w14:paraId="3E14342D" w14:textId="77777777" w:rsidR="00C97621" w:rsidRPr="00C810EB" w:rsidRDefault="00EE1F59" w:rsidP="00C810EB">
            <w:pPr>
              <w:pStyle w:val="NoSpacing"/>
            </w:pPr>
            <w:r w:rsidRPr="00C810EB">
              <w:t>Label</w:t>
            </w:r>
          </w:p>
        </w:tc>
        <w:tc>
          <w:tcPr>
            <w:tcW w:w="3312" w:type="dxa"/>
          </w:tcPr>
          <w:p w14:paraId="28227931" w14:textId="77777777" w:rsidR="00C97621" w:rsidRPr="00C810EB" w:rsidRDefault="00EE1F59" w:rsidP="00C810EB">
            <w:pPr>
              <w:pStyle w:val="NoSpacing"/>
            </w:pPr>
            <w:r w:rsidRPr="00C810EB">
              <w:t>lblPasswor</w:t>
            </w:r>
            <w:r w:rsidRPr="00C810EB">
              <w:t>d</w:t>
            </w:r>
          </w:p>
        </w:tc>
        <w:tc>
          <w:tcPr>
            <w:tcW w:w="3312" w:type="dxa"/>
          </w:tcPr>
          <w:p w14:paraId="4D901448" w14:textId="77777777" w:rsidR="00C97621" w:rsidRPr="00C810EB" w:rsidRDefault="00EE1F59" w:rsidP="00C810EB">
            <w:pPr>
              <w:pStyle w:val="NoSpacing"/>
            </w:pPr>
            <w:r w:rsidRPr="00C810EB">
              <w:t>Displays password caption</w:t>
            </w:r>
          </w:p>
        </w:tc>
      </w:tr>
      <w:tr w:rsidR="00C97621" w:rsidRPr="00C810EB" w14:paraId="25CA22C2" w14:textId="77777777">
        <w:tc>
          <w:tcPr>
            <w:tcW w:w="3312" w:type="dxa"/>
          </w:tcPr>
          <w:p w14:paraId="2782A06E" w14:textId="77777777" w:rsidR="00C97621" w:rsidRPr="00C810EB" w:rsidRDefault="00EE1F59" w:rsidP="00C810EB">
            <w:pPr>
              <w:pStyle w:val="NoSpacing"/>
            </w:pPr>
            <w:r w:rsidRPr="00C810EB">
              <w:t>TextBox</w:t>
            </w:r>
          </w:p>
        </w:tc>
        <w:tc>
          <w:tcPr>
            <w:tcW w:w="3312" w:type="dxa"/>
          </w:tcPr>
          <w:p w14:paraId="59515B20" w14:textId="77777777" w:rsidR="00C97621" w:rsidRPr="00C810EB" w:rsidRDefault="00EE1F59" w:rsidP="00C810EB">
            <w:pPr>
              <w:pStyle w:val="NoSpacing"/>
            </w:pPr>
            <w:r w:rsidRPr="00C810EB">
              <w:t>txtPassword</w:t>
            </w:r>
          </w:p>
        </w:tc>
        <w:tc>
          <w:tcPr>
            <w:tcW w:w="3312" w:type="dxa"/>
          </w:tcPr>
          <w:p w14:paraId="2121B930" w14:textId="77777777" w:rsidR="00C97621" w:rsidRPr="00C810EB" w:rsidRDefault="00EE1F59" w:rsidP="00C810EB">
            <w:pPr>
              <w:pStyle w:val="NoSpacing"/>
            </w:pPr>
            <w:r w:rsidRPr="00C810EB">
              <w:t>Accepts password</w:t>
            </w:r>
          </w:p>
        </w:tc>
      </w:tr>
      <w:tr w:rsidR="00C97621" w:rsidRPr="00C810EB" w14:paraId="7B23E26D" w14:textId="77777777">
        <w:tc>
          <w:tcPr>
            <w:tcW w:w="3312" w:type="dxa"/>
          </w:tcPr>
          <w:p w14:paraId="56A4286B" w14:textId="77777777" w:rsidR="00C97621" w:rsidRPr="00C810EB" w:rsidRDefault="00EE1F59" w:rsidP="00C810EB">
            <w:pPr>
              <w:pStyle w:val="NoSpacing"/>
            </w:pPr>
            <w:r w:rsidRPr="00C810EB">
              <w:t>Button</w:t>
            </w:r>
          </w:p>
        </w:tc>
        <w:tc>
          <w:tcPr>
            <w:tcW w:w="3312" w:type="dxa"/>
          </w:tcPr>
          <w:p w14:paraId="72AF76B2" w14:textId="77777777" w:rsidR="00C97621" w:rsidRPr="00C810EB" w:rsidRDefault="00EE1F59" w:rsidP="00C810EB">
            <w:pPr>
              <w:pStyle w:val="NoSpacing"/>
            </w:pPr>
            <w:r w:rsidRPr="00C810EB">
              <w:t>btnLogin</w:t>
            </w:r>
          </w:p>
        </w:tc>
        <w:tc>
          <w:tcPr>
            <w:tcW w:w="3312" w:type="dxa"/>
          </w:tcPr>
          <w:p w14:paraId="50698519" w14:textId="77777777" w:rsidR="00C97621" w:rsidRPr="00C810EB" w:rsidRDefault="00EE1F59" w:rsidP="00C810EB">
            <w:pPr>
              <w:pStyle w:val="NoSpacing"/>
            </w:pPr>
            <w:r w:rsidRPr="00C810EB">
              <w:t>Validates login details</w:t>
            </w:r>
          </w:p>
        </w:tc>
      </w:tr>
      <w:tr w:rsidR="00C97621" w:rsidRPr="00C810EB" w14:paraId="34FCEF41" w14:textId="77777777">
        <w:tc>
          <w:tcPr>
            <w:tcW w:w="3312" w:type="dxa"/>
          </w:tcPr>
          <w:p w14:paraId="2AB26157" w14:textId="77777777" w:rsidR="00C97621" w:rsidRPr="00C810EB" w:rsidRDefault="00EE1F59" w:rsidP="00C810EB">
            <w:pPr>
              <w:pStyle w:val="NoSpacing"/>
            </w:pPr>
            <w:r w:rsidRPr="00C810EB">
              <w:t>Button</w:t>
            </w:r>
          </w:p>
        </w:tc>
        <w:tc>
          <w:tcPr>
            <w:tcW w:w="3312" w:type="dxa"/>
          </w:tcPr>
          <w:p w14:paraId="184D1642" w14:textId="77777777" w:rsidR="00C97621" w:rsidRPr="00C810EB" w:rsidRDefault="00EE1F59" w:rsidP="00C810EB">
            <w:pPr>
              <w:pStyle w:val="NoSpacing"/>
            </w:pPr>
            <w:r w:rsidRPr="00C810EB">
              <w:t>btnClear</w:t>
            </w:r>
          </w:p>
        </w:tc>
        <w:tc>
          <w:tcPr>
            <w:tcW w:w="3312" w:type="dxa"/>
          </w:tcPr>
          <w:p w14:paraId="605B98AC" w14:textId="77777777" w:rsidR="00C97621" w:rsidRPr="00C810EB" w:rsidRDefault="00EE1F59" w:rsidP="00C810EB">
            <w:pPr>
              <w:pStyle w:val="NoSpacing"/>
            </w:pPr>
            <w:r w:rsidRPr="00C810EB">
              <w:t>Clears the fields</w:t>
            </w:r>
          </w:p>
        </w:tc>
      </w:tr>
    </w:tbl>
    <w:p w14:paraId="66735240" w14:textId="77777777" w:rsidR="00C97621" w:rsidRPr="00C810EB" w:rsidRDefault="00EE1F59" w:rsidP="00C810EB">
      <w:pPr>
        <w:pStyle w:val="NoSpacing"/>
      </w:pPr>
      <w:r w:rsidRPr="00C810EB">
        <w:t>Set the password TextBox property UseSystemPasswordChar to True.</w:t>
      </w:r>
    </w:p>
    <w:p w14:paraId="71273F95" w14:textId="77777777" w:rsidR="00C97621" w:rsidRPr="00C810EB" w:rsidRDefault="00EE1F59" w:rsidP="00C810EB">
      <w:pPr>
        <w:pStyle w:val="NoSpacing"/>
      </w:pPr>
      <w:r w:rsidRPr="00C810EB">
        <w:t>VB.NET login validation code</w:t>
      </w:r>
    </w:p>
    <w:p w14:paraId="09BF2B45" w14:textId="77777777" w:rsidR="00C97621" w:rsidRPr="00C810EB" w:rsidRDefault="00EE1F59" w:rsidP="00C810EB">
      <w:pPr>
        <w:pStyle w:val="NoSpacing"/>
      </w:pPr>
      <w:r w:rsidRPr="00C810EB">
        <w:rPr>
          <w:rFonts w:eastAsia="Consolas"/>
        </w:rPr>
        <w:t>Public Class Form1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t xml:space="preserve">    Private Sub btnLogin_</w:t>
      </w:r>
      <w:proofErr w:type="gramStart"/>
      <w:r w:rsidRPr="00C810EB">
        <w:rPr>
          <w:rFonts w:eastAsia="Consolas"/>
        </w:rPr>
        <w:t>Click(</w:t>
      </w:r>
      <w:proofErr w:type="gramEnd"/>
      <w:r w:rsidRPr="00C810EB">
        <w:rPr>
          <w:rFonts w:eastAsia="Consolas"/>
        </w:rPr>
        <w:t>sender As Object, e As EventArgs) Handles btnLogin.Click</w:t>
      </w:r>
      <w:r w:rsidRPr="00C810EB">
        <w:rPr>
          <w:rFonts w:eastAsia="Consolas"/>
        </w:rPr>
        <w:br/>
        <w:t xml:space="preserve">        If txtUsername.Text = "" OrElse txtPassword.Text = "" Then</w:t>
      </w:r>
      <w:r w:rsidRPr="00C810EB">
        <w:rPr>
          <w:rFonts w:eastAsia="Consolas"/>
        </w:rPr>
        <w:br/>
        <w:t xml:space="preserve">            MessageBox.Show("Please fill in all fields.")</w:t>
      </w:r>
      <w:r w:rsidRPr="00C810EB">
        <w:rPr>
          <w:rFonts w:eastAsia="Consolas"/>
        </w:rPr>
        <w:br/>
        <w:t xml:space="preserve">        ElseIf txtUsername.Text = "admin" A</w:t>
      </w:r>
      <w:r w:rsidRPr="00C810EB">
        <w:rPr>
          <w:rFonts w:eastAsia="Consolas"/>
        </w:rPr>
        <w:t>ndAlso txtPassword.Text = "1234" Then</w:t>
      </w:r>
      <w:r w:rsidRPr="00C810EB">
        <w:rPr>
          <w:rFonts w:eastAsia="Consolas"/>
        </w:rPr>
        <w:br/>
        <w:t xml:space="preserve">            </w:t>
      </w:r>
      <w:proofErr w:type="gramStart"/>
      <w:r w:rsidRPr="00C810EB">
        <w:rPr>
          <w:rFonts w:eastAsia="Consolas"/>
        </w:rPr>
        <w:t>MessageBox.Show(</w:t>
      </w:r>
      <w:proofErr w:type="gramEnd"/>
      <w:r w:rsidRPr="00C810EB">
        <w:rPr>
          <w:rFonts w:eastAsia="Consolas"/>
        </w:rPr>
        <w:t>"Login successful!")</w:t>
      </w:r>
      <w:r w:rsidRPr="00C810EB">
        <w:rPr>
          <w:rFonts w:eastAsia="Consolas"/>
        </w:rPr>
        <w:br/>
        <w:t xml:space="preserve">        Else</w:t>
      </w:r>
      <w:r w:rsidRPr="00C810EB">
        <w:rPr>
          <w:rFonts w:eastAsia="Consolas"/>
        </w:rPr>
        <w:br/>
        <w:t xml:space="preserve">            </w:t>
      </w:r>
      <w:proofErr w:type="gramStart"/>
      <w:r w:rsidRPr="00C810EB">
        <w:rPr>
          <w:rFonts w:eastAsia="Consolas"/>
        </w:rPr>
        <w:t>MessageBox.Show(</w:t>
      </w:r>
      <w:proofErr w:type="gramEnd"/>
      <w:r w:rsidRPr="00C810EB">
        <w:rPr>
          <w:rFonts w:eastAsia="Consolas"/>
        </w:rPr>
        <w:t>"Invalid username or password.")</w:t>
      </w:r>
      <w:r w:rsidRPr="00C810EB">
        <w:rPr>
          <w:rFonts w:eastAsia="Consolas"/>
        </w:rPr>
        <w:br/>
        <w:t xml:space="preserve">        End If</w:t>
      </w:r>
      <w:r w:rsidRPr="00C810EB">
        <w:rPr>
          <w:rFonts w:eastAsia="Consolas"/>
        </w:rPr>
        <w:br/>
        <w:t xml:space="preserve">    End Sub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Private Sub btnClear_</w:t>
      </w:r>
      <w:proofErr w:type="gramStart"/>
      <w:r w:rsidRPr="00C810EB">
        <w:rPr>
          <w:rFonts w:eastAsia="Consolas"/>
        </w:rPr>
        <w:t>Click(</w:t>
      </w:r>
      <w:proofErr w:type="gramEnd"/>
      <w:r w:rsidRPr="00C810EB">
        <w:rPr>
          <w:rFonts w:eastAsia="Consolas"/>
        </w:rPr>
        <w:t>sender As Object, e As EventArgs) Ha</w:t>
      </w:r>
      <w:r w:rsidRPr="00C810EB">
        <w:rPr>
          <w:rFonts w:eastAsia="Consolas"/>
        </w:rPr>
        <w:t>ndles btnClear.Click</w:t>
      </w:r>
      <w:r w:rsidRPr="00C810EB">
        <w:rPr>
          <w:rFonts w:eastAsia="Consolas"/>
        </w:rPr>
        <w:br/>
        <w:t xml:space="preserve">        txtUsername.Clear()</w:t>
      </w:r>
      <w:r w:rsidRPr="00C810EB">
        <w:rPr>
          <w:rFonts w:eastAsia="Consolas"/>
        </w:rPr>
        <w:br/>
        <w:t xml:space="preserve">        txtPassword.Clear()</w:t>
      </w:r>
      <w:r w:rsidRPr="00C810EB">
        <w:rPr>
          <w:rFonts w:eastAsia="Consolas"/>
        </w:rPr>
        <w:br/>
        <w:t xml:space="preserve">        txtUsername.Focus()</w:t>
      </w:r>
      <w:r w:rsidRPr="00C810EB">
        <w:rPr>
          <w:rFonts w:eastAsia="Consolas"/>
        </w:rPr>
        <w:br/>
        <w:t xml:space="preserve">    End Sub</w:t>
      </w:r>
      <w:r w:rsidRPr="00C810EB">
        <w:rPr>
          <w:rFonts w:eastAsia="Consolas"/>
        </w:rPr>
        <w:br/>
        <w:t>End Class</w:t>
      </w:r>
    </w:p>
    <w:p w14:paraId="05EBBE87" w14:textId="77777777" w:rsidR="00C97621" w:rsidRDefault="00EE1F59" w:rsidP="00C810EB">
      <w:pPr>
        <w:pStyle w:val="NoSpacing"/>
      </w:pPr>
      <w:r w:rsidRPr="00C810EB">
        <w:t>Explanation: If checks for empty fields; AndAlso checks that both credentials match; MessageBox.Show displays feedback; Clear rem</w:t>
      </w:r>
      <w:r w:rsidRPr="00C810EB">
        <w:t>oves text; Focus places the cursor in the username field. The credentials are examples only; real applications should securely store credentials and hash passwords.</w:t>
      </w:r>
    </w:p>
    <w:p w14:paraId="1E952BA6" w14:textId="77777777" w:rsidR="00C810EB" w:rsidRDefault="00C810EB" w:rsidP="00C810EB">
      <w:pPr>
        <w:pStyle w:val="NoSpacing"/>
      </w:pPr>
    </w:p>
    <w:p w14:paraId="5BB84729" w14:textId="77777777" w:rsidR="00C810EB" w:rsidRPr="00C810EB" w:rsidRDefault="00C810EB" w:rsidP="00C810EB">
      <w:pPr>
        <w:pStyle w:val="NoSpacing"/>
      </w:pPr>
    </w:p>
    <w:p w14:paraId="3FF8E6F5" w14:textId="26091059" w:rsidR="00C97621" w:rsidRPr="00C810EB" w:rsidRDefault="00C810EB" w:rsidP="00C810EB">
      <w:pPr>
        <w:pStyle w:val="NoSpacing"/>
        <w:rPr>
          <w:b/>
          <w:sz w:val="24"/>
          <w:szCs w:val="24"/>
        </w:rPr>
      </w:pPr>
      <w:r w:rsidRPr="00C810EB">
        <w:rPr>
          <w:b/>
          <w:sz w:val="24"/>
          <w:szCs w:val="24"/>
        </w:rPr>
        <w:t xml:space="preserve">QUESTION 2: </w:t>
      </w:r>
    </w:p>
    <w:p w14:paraId="445FB0A9" w14:textId="77777777" w:rsidR="00C810EB" w:rsidRPr="00C810EB" w:rsidRDefault="00C810EB" w:rsidP="00C810EB">
      <w:pPr>
        <w:pStyle w:val="NoSpacing"/>
      </w:pPr>
    </w:p>
    <w:p w14:paraId="4AC11B65" w14:textId="77777777" w:rsidR="00C97621" w:rsidRPr="00C810EB" w:rsidRDefault="00EE1F59" w:rsidP="00C810EB">
      <w:pPr>
        <w:pStyle w:val="NoSpacing"/>
        <w:rPr>
          <w:b/>
        </w:rPr>
      </w:pPr>
      <w:r w:rsidRPr="00C810EB">
        <w:rPr>
          <w:b/>
        </w:rPr>
        <w:t>Question</w:t>
      </w:r>
    </w:p>
    <w:p w14:paraId="6D44DC16" w14:textId="77777777" w:rsidR="00C97621" w:rsidRPr="00C810EB" w:rsidRDefault="00EE1F59" w:rsidP="00C810EB">
      <w:pPr>
        <w:pStyle w:val="NoSpacing"/>
      </w:pPr>
      <w:r w:rsidRPr="00C810EB">
        <w:t>You are developing a Visual B</w:t>
      </w:r>
      <w:r w:rsidRPr="00C810EB">
        <w:t>asic application for a shopping mall. The application calculates discounts based on the total amount spent: less than $100 = no discount; between $100 and $500 = 10% discount; more than $500 = 20% discount. Write a VB code snippet using If, ElseIf, Else to</w:t>
      </w:r>
      <w:r w:rsidRPr="00C810EB">
        <w:t xml:space="preserve"> calculate the discount and final amount. Include a loop to process three customers’ purchases. Display the total amount.</w:t>
      </w:r>
    </w:p>
    <w:p w14:paraId="05BC3580" w14:textId="77777777" w:rsidR="00C97621" w:rsidRPr="00C810EB" w:rsidRDefault="00EE1F59" w:rsidP="00C810EB">
      <w:pPr>
        <w:pStyle w:val="NoSpacing"/>
      </w:pPr>
      <w:r w:rsidRPr="00C810EB">
        <w:t>Answer</w:t>
      </w:r>
    </w:p>
    <w:p w14:paraId="205D2C92" w14:textId="77777777" w:rsidR="00C97621" w:rsidRPr="00C810EB" w:rsidRDefault="00EE1F59" w:rsidP="00C810EB">
      <w:pPr>
        <w:pStyle w:val="NoSpacing"/>
      </w:pPr>
      <w:r w:rsidRPr="00C810EB">
        <w:t>Discount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C97621" w:rsidRPr="00C810EB" w14:paraId="6D88546F" w14:textId="77777777">
        <w:tc>
          <w:tcPr>
            <w:tcW w:w="4968" w:type="dxa"/>
          </w:tcPr>
          <w:p w14:paraId="318391F1" w14:textId="77777777" w:rsidR="00C97621" w:rsidRPr="00C810EB" w:rsidRDefault="00EE1F59" w:rsidP="00C810EB">
            <w:pPr>
              <w:pStyle w:val="NoSpacing"/>
            </w:pPr>
            <w:r w:rsidRPr="00C810EB">
              <w:t>Purchase total</w:t>
            </w:r>
          </w:p>
        </w:tc>
        <w:tc>
          <w:tcPr>
            <w:tcW w:w="4968" w:type="dxa"/>
          </w:tcPr>
          <w:p w14:paraId="1F82872C" w14:textId="77777777" w:rsidR="00C97621" w:rsidRPr="00C810EB" w:rsidRDefault="00EE1F59" w:rsidP="00C810EB">
            <w:pPr>
              <w:pStyle w:val="NoSpacing"/>
            </w:pPr>
            <w:r w:rsidRPr="00C810EB">
              <w:t>Discount</w:t>
            </w:r>
          </w:p>
        </w:tc>
      </w:tr>
      <w:tr w:rsidR="00C97621" w:rsidRPr="00C810EB" w14:paraId="6F9B864C" w14:textId="77777777">
        <w:tc>
          <w:tcPr>
            <w:tcW w:w="4968" w:type="dxa"/>
          </w:tcPr>
          <w:p w14:paraId="221C2208" w14:textId="77777777" w:rsidR="00C97621" w:rsidRPr="00C810EB" w:rsidRDefault="00EE1F59" w:rsidP="00C810EB">
            <w:pPr>
              <w:pStyle w:val="NoSpacing"/>
            </w:pPr>
            <w:r w:rsidRPr="00C810EB">
              <w:t>Less than $100</w:t>
            </w:r>
          </w:p>
        </w:tc>
        <w:tc>
          <w:tcPr>
            <w:tcW w:w="4968" w:type="dxa"/>
          </w:tcPr>
          <w:p w14:paraId="2C52628D" w14:textId="77777777" w:rsidR="00C97621" w:rsidRPr="00C810EB" w:rsidRDefault="00EE1F59" w:rsidP="00C810EB">
            <w:pPr>
              <w:pStyle w:val="NoSpacing"/>
            </w:pPr>
            <w:r w:rsidRPr="00C810EB">
              <w:t>0%</w:t>
            </w:r>
          </w:p>
        </w:tc>
      </w:tr>
      <w:tr w:rsidR="00C97621" w:rsidRPr="00C810EB" w14:paraId="2324CCD7" w14:textId="77777777">
        <w:tc>
          <w:tcPr>
            <w:tcW w:w="4968" w:type="dxa"/>
          </w:tcPr>
          <w:p w14:paraId="3C7C11F6" w14:textId="77777777" w:rsidR="00C97621" w:rsidRPr="00C810EB" w:rsidRDefault="00EE1F59" w:rsidP="00C810EB">
            <w:pPr>
              <w:pStyle w:val="NoSpacing"/>
            </w:pPr>
            <w:r w:rsidRPr="00C810EB">
              <w:t>$100 to $500 inclusive</w:t>
            </w:r>
          </w:p>
        </w:tc>
        <w:tc>
          <w:tcPr>
            <w:tcW w:w="4968" w:type="dxa"/>
          </w:tcPr>
          <w:p w14:paraId="7EC9EA0C" w14:textId="77777777" w:rsidR="00C97621" w:rsidRPr="00C810EB" w:rsidRDefault="00EE1F59" w:rsidP="00C810EB">
            <w:pPr>
              <w:pStyle w:val="NoSpacing"/>
            </w:pPr>
            <w:r w:rsidRPr="00C810EB">
              <w:t>10%</w:t>
            </w:r>
          </w:p>
        </w:tc>
      </w:tr>
      <w:tr w:rsidR="00C97621" w:rsidRPr="00C810EB" w14:paraId="7C1A8FBF" w14:textId="77777777">
        <w:tc>
          <w:tcPr>
            <w:tcW w:w="4968" w:type="dxa"/>
          </w:tcPr>
          <w:p w14:paraId="55D31EF5" w14:textId="77777777" w:rsidR="00C97621" w:rsidRPr="00C810EB" w:rsidRDefault="00EE1F59" w:rsidP="00C810EB">
            <w:pPr>
              <w:pStyle w:val="NoSpacing"/>
            </w:pPr>
            <w:r w:rsidRPr="00C810EB">
              <w:lastRenderedPageBreak/>
              <w:t>More than $500</w:t>
            </w:r>
          </w:p>
        </w:tc>
        <w:tc>
          <w:tcPr>
            <w:tcW w:w="4968" w:type="dxa"/>
          </w:tcPr>
          <w:p w14:paraId="1F578874" w14:textId="77777777" w:rsidR="00C97621" w:rsidRPr="00C810EB" w:rsidRDefault="00EE1F59" w:rsidP="00C810EB">
            <w:pPr>
              <w:pStyle w:val="NoSpacing"/>
            </w:pPr>
            <w:r w:rsidRPr="00C810EB">
              <w:t>20%</w:t>
            </w:r>
          </w:p>
        </w:tc>
      </w:tr>
    </w:tbl>
    <w:p w14:paraId="220988C7" w14:textId="77777777" w:rsidR="00C97621" w:rsidRPr="00C810EB" w:rsidRDefault="00EE1F59" w:rsidP="00C810EB">
      <w:pPr>
        <w:pStyle w:val="NoSpacing"/>
      </w:pPr>
      <w:r w:rsidRPr="00C810EB">
        <w:t>VB.NET code</w:t>
      </w:r>
    </w:p>
    <w:p w14:paraId="62D0ED78" w14:textId="77777777" w:rsidR="00C97621" w:rsidRPr="00C810EB" w:rsidRDefault="00EE1F59" w:rsidP="00C810EB">
      <w:pPr>
        <w:pStyle w:val="NoSpacing"/>
      </w:pPr>
      <w:r w:rsidRPr="00C810EB">
        <w:rPr>
          <w:rFonts w:eastAsia="Consolas"/>
        </w:rPr>
        <w:t xml:space="preserve">Module </w:t>
      </w:r>
      <w:r w:rsidRPr="00C810EB">
        <w:rPr>
          <w:rFonts w:eastAsia="Consolas"/>
        </w:rPr>
        <w:t>Module1</w:t>
      </w:r>
      <w:r w:rsidRPr="00C810EB">
        <w:rPr>
          <w:rFonts w:eastAsia="Consolas"/>
        </w:rPr>
        <w:br/>
        <w:t xml:space="preserve">    Sub Main()</w:t>
      </w:r>
      <w:r w:rsidRPr="00C810EB">
        <w:rPr>
          <w:rFonts w:eastAsia="Consolas"/>
        </w:rPr>
        <w:br/>
        <w:t xml:space="preserve">        Dim total As Double</w:t>
      </w:r>
      <w:r w:rsidRPr="00C810EB">
        <w:rPr>
          <w:rFonts w:eastAsia="Consolas"/>
        </w:rPr>
        <w:br/>
        <w:t xml:space="preserve">        Dim discountRate As Double</w:t>
      </w:r>
      <w:r w:rsidRPr="00C810EB">
        <w:rPr>
          <w:rFonts w:eastAsia="Consolas"/>
        </w:rPr>
        <w:br/>
        <w:t xml:space="preserve">        Dim discountAmount As Double</w:t>
      </w:r>
      <w:r w:rsidRPr="00C810EB">
        <w:rPr>
          <w:rFonts w:eastAsia="Consolas"/>
        </w:rPr>
        <w:br/>
        <w:t xml:space="preserve">        Dim finalAmount As Double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    For customer As Integer = 1 To 3</w:t>
      </w:r>
      <w:r w:rsidRPr="00C810EB">
        <w:rPr>
          <w:rFonts w:eastAsia="Consolas"/>
        </w:rPr>
        <w:br/>
        <w:t xml:space="preserve">            Console.WriteLine("Customer " &amp; customer)</w:t>
      </w:r>
      <w:r w:rsidRPr="00C810EB">
        <w:rPr>
          <w:rFonts w:eastAsia="Consolas"/>
        </w:rPr>
        <w:br/>
        <w:t xml:space="preserve">   </w:t>
      </w:r>
      <w:r w:rsidRPr="00C810EB">
        <w:rPr>
          <w:rFonts w:eastAsia="Consolas"/>
        </w:rPr>
        <w:t xml:space="preserve">         Console.Write("Enter purchase total: $")</w:t>
      </w:r>
      <w:r w:rsidRPr="00C810EB">
        <w:rPr>
          <w:rFonts w:eastAsia="Consolas"/>
        </w:rPr>
        <w:br/>
        <w:t xml:space="preserve">            total = CDbl(Console.ReadLine())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        If total &lt; 100 Then</w:t>
      </w:r>
      <w:r w:rsidRPr="00C810EB">
        <w:rPr>
          <w:rFonts w:eastAsia="Consolas"/>
        </w:rPr>
        <w:br/>
        <w:t xml:space="preserve">                discountRate = 0</w:t>
      </w:r>
      <w:r w:rsidRPr="00C810EB">
        <w:rPr>
          <w:rFonts w:eastAsia="Consolas"/>
        </w:rPr>
        <w:br/>
        <w:t xml:space="preserve">            ElseIf total &lt;= 500 Then</w:t>
      </w:r>
      <w:r w:rsidRPr="00C810EB">
        <w:rPr>
          <w:rFonts w:eastAsia="Consolas"/>
        </w:rPr>
        <w:br/>
        <w:t xml:space="preserve">                discountRate = 0.1</w:t>
      </w:r>
      <w:r w:rsidRPr="00C810EB">
        <w:rPr>
          <w:rFonts w:eastAsia="Consolas"/>
        </w:rPr>
        <w:br/>
        <w:t xml:space="preserve">            Else</w:t>
      </w:r>
      <w:r w:rsidRPr="00C810EB">
        <w:rPr>
          <w:rFonts w:eastAsia="Consolas"/>
        </w:rPr>
        <w:br/>
        <w:t xml:space="preserve">      </w:t>
      </w:r>
      <w:r w:rsidRPr="00C810EB">
        <w:rPr>
          <w:rFonts w:eastAsia="Consolas"/>
        </w:rPr>
        <w:t xml:space="preserve">          discountRate = 0.2</w:t>
      </w:r>
      <w:r w:rsidRPr="00C810EB">
        <w:rPr>
          <w:rFonts w:eastAsia="Consolas"/>
        </w:rPr>
        <w:br/>
        <w:t xml:space="preserve">            End If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        discountAmount = total * discountRate</w:t>
      </w:r>
      <w:r w:rsidRPr="00C810EB">
        <w:rPr>
          <w:rFonts w:eastAsia="Consolas"/>
        </w:rPr>
        <w:br/>
        <w:t xml:space="preserve">            finalAmount = total - discountAmount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        Console.WriteLine("Total: $" &amp; total.ToString("F2"))</w:t>
      </w:r>
      <w:r w:rsidRPr="00C810EB">
        <w:rPr>
          <w:rFonts w:eastAsia="Consolas"/>
        </w:rPr>
        <w:br/>
        <w:t xml:space="preserve">            Console.WriteLine("Discount: $</w:t>
      </w:r>
      <w:r w:rsidRPr="00C810EB">
        <w:rPr>
          <w:rFonts w:eastAsia="Consolas"/>
        </w:rPr>
        <w:t>" &amp; discountAmount.ToString("F2"))</w:t>
      </w:r>
      <w:r w:rsidRPr="00C810EB">
        <w:rPr>
          <w:rFonts w:eastAsia="Consolas"/>
        </w:rPr>
        <w:br/>
        <w:t xml:space="preserve">            Console.WriteLine("Final amount: $" &amp; finalAmount.ToString("F2"))</w:t>
      </w:r>
      <w:r w:rsidRPr="00C810EB">
        <w:rPr>
          <w:rFonts w:eastAsia="Consolas"/>
        </w:rPr>
        <w:br/>
        <w:t xml:space="preserve">            Console.WriteLine()</w:t>
      </w:r>
      <w:r w:rsidRPr="00C810EB">
        <w:rPr>
          <w:rFonts w:eastAsia="Consolas"/>
        </w:rPr>
        <w:br/>
        <w:t xml:space="preserve">        Next</w:t>
      </w:r>
      <w:r w:rsidRPr="00C810EB">
        <w:rPr>
          <w:rFonts w:eastAsia="Consolas"/>
        </w:rPr>
        <w:br/>
        <w:t xml:space="preserve">        Console.ReadLine()</w:t>
      </w:r>
      <w:r w:rsidRPr="00C810EB">
        <w:rPr>
          <w:rFonts w:eastAsia="Consolas"/>
        </w:rPr>
        <w:br/>
        <w:t xml:space="preserve">    End Sub</w:t>
      </w:r>
      <w:r w:rsidRPr="00C810EB">
        <w:rPr>
          <w:rFonts w:eastAsia="Consolas"/>
        </w:rPr>
        <w:br/>
        <w:t>End Module</w:t>
      </w:r>
    </w:p>
    <w:p w14:paraId="0432F0C2" w14:textId="77777777" w:rsidR="00C97621" w:rsidRPr="00C810EB" w:rsidRDefault="00EE1F59" w:rsidP="00C810EB">
      <w:pPr>
        <w:pStyle w:val="NoSpacing"/>
      </w:pPr>
      <w:r w:rsidRPr="00C810EB">
        <w:t xml:space="preserve">Explanation: The For loop repeats for three </w:t>
      </w:r>
      <w:r w:rsidRPr="00C810EB">
        <w:t xml:space="preserve">customers. CDbl converts input to a number. If…ElseIf…Else selects the rate. The discount is total × rate, and final amount is total − discount. </w:t>
      </w:r>
      <w:proofErr w:type="gramStart"/>
      <w:r w:rsidRPr="00C810EB">
        <w:t>ToString(</w:t>
      </w:r>
      <w:proofErr w:type="gramEnd"/>
      <w:r w:rsidRPr="00C810EB">
        <w:t>"F2") displays two decimal places.</w:t>
      </w:r>
    </w:p>
    <w:p w14:paraId="314B05FD" w14:textId="77777777" w:rsidR="00C97621" w:rsidRDefault="00EE1F59" w:rsidP="00C810EB">
      <w:pPr>
        <w:pStyle w:val="NoSpacing"/>
      </w:pPr>
      <w:r w:rsidRPr="00C810EB">
        <w:t>Example: $80 → $0 discount, $80 final; $300 → $30 discount, $270 fi</w:t>
      </w:r>
      <w:r w:rsidRPr="00C810EB">
        <w:t>nal; $600 → $120 discount, $480 final.</w:t>
      </w:r>
    </w:p>
    <w:p w14:paraId="26877859" w14:textId="77777777" w:rsidR="00C810EB" w:rsidRDefault="00C810EB" w:rsidP="00C810EB">
      <w:pPr>
        <w:pStyle w:val="NoSpacing"/>
      </w:pPr>
    </w:p>
    <w:p w14:paraId="3620B451" w14:textId="77777777" w:rsidR="00C810EB" w:rsidRPr="00C810EB" w:rsidRDefault="00C810EB" w:rsidP="00C810EB">
      <w:pPr>
        <w:pStyle w:val="NoSpacing"/>
      </w:pPr>
    </w:p>
    <w:p w14:paraId="263187A3" w14:textId="60A27DD6" w:rsidR="00C97621" w:rsidRPr="00C810EB" w:rsidRDefault="00C810EB" w:rsidP="00C810EB">
      <w:pPr>
        <w:pStyle w:val="NoSpacing"/>
        <w:rPr>
          <w:b/>
          <w:sz w:val="24"/>
          <w:szCs w:val="24"/>
        </w:rPr>
      </w:pPr>
      <w:r w:rsidRPr="00C810EB">
        <w:rPr>
          <w:b/>
          <w:sz w:val="24"/>
          <w:szCs w:val="24"/>
        </w:rPr>
        <w:t>QUESTION 3:</w:t>
      </w:r>
    </w:p>
    <w:p w14:paraId="23787EBA" w14:textId="77777777" w:rsidR="00C810EB" w:rsidRPr="00C810EB" w:rsidRDefault="00C810EB" w:rsidP="00C810EB">
      <w:pPr>
        <w:pStyle w:val="NoSpacing"/>
      </w:pPr>
    </w:p>
    <w:p w14:paraId="552D520E" w14:textId="77777777" w:rsidR="00C97621" w:rsidRPr="00C810EB" w:rsidRDefault="00EE1F59" w:rsidP="00C810EB">
      <w:pPr>
        <w:pStyle w:val="NoSpacing"/>
        <w:rPr>
          <w:b/>
        </w:rPr>
      </w:pPr>
      <w:r w:rsidRPr="00C810EB">
        <w:rPr>
          <w:b/>
        </w:rPr>
        <w:t>Question</w:t>
      </w:r>
    </w:p>
    <w:p w14:paraId="46B1B4C2" w14:textId="77777777" w:rsidR="00C97621" w:rsidRDefault="00EE1F59" w:rsidP="00C810EB">
      <w:pPr>
        <w:pStyle w:val="NoSpacing"/>
      </w:pPr>
      <w:r w:rsidRPr="00C810EB">
        <w:t xml:space="preserve">Define a class and an object in Visual Basic and provide a simple example. Differentiate between inheritance and polymorphism in OOP. What is encapsulation, </w:t>
      </w:r>
      <w:r w:rsidRPr="00C810EB">
        <w:t>and why is it important? Describe the purpose of constructors and destructors in VB classes.</w:t>
      </w:r>
    </w:p>
    <w:p w14:paraId="2CA69EA0" w14:textId="77777777" w:rsidR="00C810EB" w:rsidRPr="00C810EB" w:rsidRDefault="00C810EB" w:rsidP="00C810EB">
      <w:pPr>
        <w:pStyle w:val="NoSpacing"/>
      </w:pPr>
    </w:p>
    <w:p w14:paraId="2A704FDE" w14:textId="77777777" w:rsidR="00C97621" w:rsidRDefault="00EE1F59" w:rsidP="00C810EB">
      <w:pPr>
        <w:pStyle w:val="NoSpacing"/>
        <w:rPr>
          <w:b/>
        </w:rPr>
      </w:pPr>
      <w:r w:rsidRPr="00C810EB">
        <w:rPr>
          <w:b/>
        </w:rPr>
        <w:t>Answer</w:t>
      </w:r>
    </w:p>
    <w:p w14:paraId="0F20181A" w14:textId="77777777" w:rsidR="00C810EB" w:rsidRPr="00C810EB" w:rsidRDefault="00C810EB" w:rsidP="00C810EB">
      <w:pPr>
        <w:pStyle w:val="NoSpacing"/>
        <w:rPr>
          <w:b/>
        </w:rPr>
      </w:pPr>
    </w:p>
    <w:p w14:paraId="31B4C5E0" w14:textId="77777777" w:rsidR="00C97621" w:rsidRPr="00C810EB" w:rsidRDefault="00EE1F59" w:rsidP="00C810EB">
      <w:pPr>
        <w:pStyle w:val="NoSpacing"/>
      </w:pPr>
      <w:r w:rsidRPr="00C810EB">
        <w:t>1. Class and object</w:t>
      </w:r>
    </w:p>
    <w:p w14:paraId="7F17EE20" w14:textId="77777777" w:rsidR="00C97621" w:rsidRPr="00C810EB" w:rsidRDefault="00EE1F59" w:rsidP="00C810EB">
      <w:pPr>
        <w:pStyle w:val="NoSpacing"/>
      </w:pPr>
      <w:r w:rsidRPr="00C810EB">
        <w:t>A class is a blueprint or template defining properties and methods. An object is an instance of a class with its own data.</w:t>
      </w:r>
    </w:p>
    <w:p w14:paraId="541733F7" w14:textId="77777777" w:rsidR="00C97621" w:rsidRPr="00C810EB" w:rsidRDefault="00EE1F59" w:rsidP="00C810EB">
      <w:pPr>
        <w:pStyle w:val="NoSpacing"/>
      </w:pPr>
      <w:r w:rsidRPr="00C810EB">
        <w:rPr>
          <w:rFonts w:eastAsia="Consolas"/>
        </w:rPr>
        <w:lastRenderedPageBreak/>
        <w:t xml:space="preserve">Public Class </w:t>
      </w:r>
      <w:r w:rsidRPr="00C810EB">
        <w:rPr>
          <w:rFonts w:eastAsia="Consolas"/>
        </w:rPr>
        <w:t>Student</w:t>
      </w:r>
      <w:r w:rsidRPr="00C810EB">
        <w:rPr>
          <w:rFonts w:eastAsia="Consolas"/>
        </w:rPr>
        <w:br/>
        <w:t xml:space="preserve">    Public Name As String</w:t>
      </w:r>
      <w:r w:rsidRPr="00C810EB">
        <w:rPr>
          <w:rFonts w:eastAsia="Consolas"/>
        </w:rPr>
        <w:br/>
        <w:t xml:space="preserve">    Public Age As Integer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Public Sub </w:t>
      </w:r>
      <w:proofErr w:type="gramStart"/>
      <w:r w:rsidRPr="00C810EB">
        <w:rPr>
          <w:rFonts w:eastAsia="Consolas"/>
        </w:rPr>
        <w:t>DisplayDetails(</w:t>
      </w:r>
      <w:proofErr w:type="gramEnd"/>
      <w:r w:rsidRPr="00C810EB">
        <w:rPr>
          <w:rFonts w:eastAsia="Consolas"/>
        </w:rPr>
        <w:t>)</w:t>
      </w:r>
      <w:r w:rsidRPr="00C810EB">
        <w:rPr>
          <w:rFonts w:eastAsia="Consolas"/>
        </w:rPr>
        <w:br/>
        <w:t xml:space="preserve">        MessageBox.Show("Name: " &amp; Name &amp; vbCrLf &amp; "Age: " &amp; Age)</w:t>
      </w:r>
      <w:r w:rsidRPr="00C810EB">
        <w:rPr>
          <w:rFonts w:eastAsia="Consolas"/>
        </w:rPr>
        <w:br/>
        <w:t xml:space="preserve">    End Sub</w:t>
      </w:r>
      <w:r w:rsidRPr="00C810EB">
        <w:rPr>
          <w:rFonts w:eastAsia="Consolas"/>
        </w:rPr>
        <w:br/>
        <w:t>End Class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>'Creating and using an object</w:t>
      </w:r>
      <w:r w:rsidRPr="00C810EB">
        <w:rPr>
          <w:rFonts w:eastAsia="Consolas"/>
        </w:rPr>
        <w:br/>
        <w:t>Dim s1 As New Student()</w:t>
      </w:r>
      <w:r w:rsidRPr="00C810EB">
        <w:rPr>
          <w:rFonts w:eastAsia="Consolas"/>
        </w:rPr>
        <w:br/>
        <w:t>s1.Name = "Shinnah"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t>s1.Age = 20</w:t>
      </w:r>
      <w:r w:rsidRPr="00C810EB">
        <w:rPr>
          <w:rFonts w:eastAsia="Consolas"/>
        </w:rPr>
        <w:br/>
        <w:t>s1.DisplayDetails()</w:t>
      </w:r>
    </w:p>
    <w:p w14:paraId="19316BC4" w14:textId="77777777" w:rsidR="00C97621" w:rsidRPr="00C810EB" w:rsidRDefault="00EE1F59" w:rsidP="00C810EB">
      <w:pPr>
        <w:pStyle w:val="NoSpacing"/>
      </w:pPr>
      <w:r w:rsidRPr="00C810EB">
        <w:t>2. Inheritance versus polymorphism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C97621" w:rsidRPr="00C810EB" w14:paraId="63AA55EA" w14:textId="77777777">
        <w:tc>
          <w:tcPr>
            <w:tcW w:w="4968" w:type="dxa"/>
          </w:tcPr>
          <w:p w14:paraId="17FFFA4C" w14:textId="77777777" w:rsidR="00C97621" w:rsidRPr="00C810EB" w:rsidRDefault="00EE1F59" w:rsidP="00C810EB">
            <w:pPr>
              <w:pStyle w:val="NoSpacing"/>
            </w:pPr>
            <w:r w:rsidRPr="00C810EB">
              <w:t>Inheritance</w:t>
            </w:r>
          </w:p>
        </w:tc>
        <w:tc>
          <w:tcPr>
            <w:tcW w:w="4968" w:type="dxa"/>
          </w:tcPr>
          <w:p w14:paraId="52320302" w14:textId="77777777" w:rsidR="00C97621" w:rsidRPr="00C810EB" w:rsidRDefault="00EE1F59" w:rsidP="00C810EB">
            <w:pPr>
              <w:pStyle w:val="NoSpacing"/>
            </w:pPr>
            <w:r w:rsidRPr="00C810EB">
              <w:t>Polymorphism</w:t>
            </w:r>
          </w:p>
        </w:tc>
      </w:tr>
      <w:tr w:rsidR="00C97621" w:rsidRPr="00C810EB" w14:paraId="02FE8956" w14:textId="77777777">
        <w:tc>
          <w:tcPr>
            <w:tcW w:w="4968" w:type="dxa"/>
          </w:tcPr>
          <w:p w14:paraId="18AEEB52" w14:textId="77777777" w:rsidR="00C97621" w:rsidRPr="00C810EB" w:rsidRDefault="00EE1F59" w:rsidP="00C810EB">
            <w:pPr>
              <w:pStyle w:val="NoSpacing"/>
            </w:pPr>
            <w:r w:rsidRPr="00C810EB">
              <w:t>A class acquires features of another class.</w:t>
            </w:r>
          </w:p>
        </w:tc>
        <w:tc>
          <w:tcPr>
            <w:tcW w:w="4968" w:type="dxa"/>
          </w:tcPr>
          <w:p w14:paraId="09865F31" w14:textId="77777777" w:rsidR="00C97621" w:rsidRPr="00C810EB" w:rsidRDefault="00EE1F59" w:rsidP="00C810EB">
            <w:pPr>
              <w:pStyle w:val="NoSpacing"/>
            </w:pPr>
            <w:r w:rsidRPr="00C810EB">
              <w:t>The same method/interface can have different implementations.</w:t>
            </w:r>
          </w:p>
        </w:tc>
      </w:tr>
      <w:tr w:rsidR="00C97621" w:rsidRPr="00C810EB" w14:paraId="0325E49C" w14:textId="77777777">
        <w:tc>
          <w:tcPr>
            <w:tcW w:w="4968" w:type="dxa"/>
          </w:tcPr>
          <w:p w14:paraId="79E753FF" w14:textId="77777777" w:rsidR="00C97621" w:rsidRPr="00C810EB" w:rsidRDefault="00EE1F59" w:rsidP="00C810EB">
            <w:pPr>
              <w:pStyle w:val="NoSpacing"/>
            </w:pPr>
            <w:r w:rsidRPr="00C810EB">
              <w:t>Promotes code reuse.</w:t>
            </w:r>
          </w:p>
        </w:tc>
        <w:tc>
          <w:tcPr>
            <w:tcW w:w="4968" w:type="dxa"/>
          </w:tcPr>
          <w:p w14:paraId="3A8E60D7" w14:textId="77777777" w:rsidR="00C97621" w:rsidRPr="00C810EB" w:rsidRDefault="00EE1F59" w:rsidP="00C810EB">
            <w:pPr>
              <w:pStyle w:val="NoSpacing"/>
            </w:pPr>
            <w:r w:rsidRPr="00C810EB">
              <w:t>Promotes flexibility and extensibil</w:t>
            </w:r>
            <w:r w:rsidRPr="00C810EB">
              <w:t>ity.</w:t>
            </w:r>
          </w:p>
        </w:tc>
      </w:tr>
      <w:tr w:rsidR="00C97621" w:rsidRPr="00C810EB" w14:paraId="0256583E" w14:textId="77777777">
        <w:tc>
          <w:tcPr>
            <w:tcW w:w="4968" w:type="dxa"/>
          </w:tcPr>
          <w:p w14:paraId="5FBFF99B" w14:textId="77777777" w:rsidR="00C97621" w:rsidRPr="00C810EB" w:rsidRDefault="00EE1F59" w:rsidP="00C810EB">
            <w:pPr>
              <w:pStyle w:val="NoSpacing"/>
            </w:pPr>
            <w:r w:rsidRPr="00C810EB">
              <w:t>Uses base and derived classes.</w:t>
            </w:r>
          </w:p>
        </w:tc>
        <w:tc>
          <w:tcPr>
            <w:tcW w:w="4968" w:type="dxa"/>
          </w:tcPr>
          <w:p w14:paraId="62D78D58" w14:textId="77777777" w:rsidR="00C97621" w:rsidRPr="00C810EB" w:rsidRDefault="00EE1F59" w:rsidP="00C810EB">
            <w:pPr>
              <w:pStyle w:val="NoSpacing"/>
            </w:pPr>
            <w:r w:rsidRPr="00C810EB">
              <w:t>Often implemented through overriding or overloading.</w:t>
            </w:r>
          </w:p>
        </w:tc>
      </w:tr>
      <w:tr w:rsidR="00C97621" w:rsidRPr="00C810EB" w14:paraId="39ECF2A3" w14:textId="77777777">
        <w:tc>
          <w:tcPr>
            <w:tcW w:w="4968" w:type="dxa"/>
          </w:tcPr>
          <w:p w14:paraId="4583EBE2" w14:textId="77777777" w:rsidR="00C97621" w:rsidRPr="00C810EB" w:rsidRDefault="00EE1F59" w:rsidP="00C810EB">
            <w:pPr>
              <w:pStyle w:val="NoSpacing"/>
            </w:pPr>
            <w:r w:rsidRPr="00C810EB">
              <w:t>Example: Dog inherits from Animal.</w:t>
            </w:r>
          </w:p>
        </w:tc>
        <w:tc>
          <w:tcPr>
            <w:tcW w:w="4968" w:type="dxa"/>
          </w:tcPr>
          <w:p w14:paraId="70FD2121" w14:textId="77777777" w:rsidR="00C97621" w:rsidRPr="00C810EB" w:rsidRDefault="00EE1F59" w:rsidP="00C810EB">
            <w:pPr>
              <w:pStyle w:val="NoSpacing"/>
            </w:pPr>
            <w:r w:rsidRPr="00C810EB">
              <w:t xml:space="preserve">Example: different animals implement </w:t>
            </w:r>
            <w:proofErr w:type="gramStart"/>
            <w:r w:rsidRPr="00C810EB">
              <w:t>Speak(</w:t>
            </w:r>
            <w:proofErr w:type="gramEnd"/>
            <w:r w:rsidRPr="00C810EB">
              <w:t>) differently.</w:t>
            </w:r>
          </w:p>
        </w:tc>
      </w:tr>
    </w:tbl>
    <w:p w14:paraId="52253699" w14:textId="77777777" w:rsidR="00C97621" w:rsidRPr="00C810EB" w:rsidRDefault="00EE1F59" w:rsidP="00C810EB">
      <w:pPr>
        <w:pStyle w:val="NoSpacing"/>
      </w:pPr>
      <w:r w:rsidRPr="00C810EB">
        <w:rPr>
          <w:rFonts w:eastAsia="Consolas"/>
        </w:rPr>
        <w:t>Public Class Animal</w:t>
      </w:r>
      <w:r w:rsidRPr="00C810EB">
        <w:rPr>
          <w:rFonts w:eastAsia="Consolas"/>
        </w:rPr>
        <w:br/>
        <w:t xml:space="preserve">    Public Overridable Sub </w:t>
      </w:r>
      <w:proofErr w:type="gramStart"/>
      <w:r w:rsidRPr="00C810EB">
        <w:rPr>
          <w:rFonts w:eastAsia="Consolas"/>
        </w:rPr>
        <w:t>Speak(</w:t>
      </w:r>
      <w:proofErr w:type="gramEnd"/>
      <w:r w:rsidRPr="00C810EB">
        <w:rPr>
          <w:rFonts w:eastAsia="Consolas"/>
        </w:rPr>
        <w:t>)</w:t>
      </w:r>
      <w:r w:rsidRPr="00C810EB">
        <w:rPr>
          <w:rFonts w:eastAsia="Consolas"/>
        </w:rPr>
        <w:br/>
        <w:t xml:space="preserve">        MessageB</w:t>
      </w:r>
      <w:r w:rsidRPr="00C810EB">
        <w:rPr>
          <w:rFonts w:eastAsia="Consolas"/>
        </w:rPr>
        <w:t>ox.Show("Animal sound")</w:t>
      </w:r>
      <w:r w:rsidRPr="00C810EB">
        <w:rPr>
          <w:rFonts w:eastAsia="Consolas"/>
        </w:rPr>
        <w:br/>
        <w:t xml:space="preserve">    End Sub</w:t>
      </w:r>
      <w:r w:rsidRPr="00C810EB">
        <w:rPr>
          <w:rFonts w:eastAsia="Consolas"/>
        </w:rPr>
        <w:br/>
        <w:t>End Class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>Public Class Dog</w:t>
      </w:r>
      <w:r w:rsidRPr="00C810EB">
        <w:rPr>
          <w:rFonts w:eastAsia="Consolas"/>
        </w:rPr>
        <w:br/>
        <w:t xml:space="preserve">    Inherits Animal</w:t>
      </w:r>
      <w:r w:rsidRPr="00C810EB">
        <w:rPr>
          <w:rFonts w:eastAsia="Consolas"/>
        </w:rPr>
        <w:br/>
        <w:t xml:space="preserve">    Public Overrides Sub Speak()</w:t>
      </w:r>
      <w:r w:rsidRPr="00C810EB">
        <w:rPr>
          <w:rFonts w:eastAsia="Consolas"/>
        </w:rPr>
        <w:br/>
        <w:t xml:space="preserve">        MessageBox.Show("Bark")</w:t>
      </w:r>
      <w:r w:rsidRPr="00C810EB">
        <w:rPr>
          <w:rFonts w:eastAsia="Consolas"/>
        </w:rPr>
        <w:br/>
        <w:t xml:space="preserve">    End Sub</w:t>
      </w:r>
      <w:r w:rsidRPr="00C810EB">
        <w:rPr>
          <w:rFonts w:eastAsia="Consolas"/>
        </w:rPr>
        <w:br/>
        <w:t>End Class</w:t>
      </w:r>
    </w:p>
    <w:p w14:paraId="78AC6E2F" w14:textId="77777777" w:rsidR="00C97621" w:rsidRPr="00C810EB" w:rsidRDefault="00EE1F59" w:rsidP="00C810EB">
      <w:pPr>
        <w:pStyle w:val="NoSpacing"/>
      </w:pPr>
      <w:r w:rsidRPr="00C810EB">
        <w:t>3. Encapsulation</w:t>
      </w:r>
    </w:p>
    <w:p w14:paraId="0A0C02C7" w14:textId="77777777" w:rsidR="00C97621" w:rsidRPr="00C810EB" w:rsidRDefault="00EE1F59" w:rsidP="00C810EB">
      <w:pPr>
        <w:pStyle w:val="NoSpacing"/>
      </w:pPr>
      <w:r w:rsidRPr="00C810EB">
        <w:t>Encapsulation combines data and methods in a class while controlling</w:t>
      </w:r>
      <w:r w:rsidRPr="00C810EB">
        <w:t xml:space="preserve"> access to internal data.</w:t>
      </w:r>
    </w:p>
    <w:p w14:paraId="09D34FF5" w14:textId="77777777" w:rsidR="00C97621" w:rsidRPr="00C810EB" w:rsidRDefault="00EE1F59" w:rsidP="00C810EB">
      <w:pPr>
        <w:pStyle w:val="NoSpacing"/>
      </w:pPr>
      <w:r w:rsidRPr="00C810EB">
        <w:rPr>
          <w:rFonts w:eastAsia="Consolas"/>
        </w:rPr>
        <w:t>Public Class BankAccount</w:t>
      </w:r>
      <w:r w:rsidRPr="00C810EB">
        <w:rPr>
          <w:rFonts w:eastAsia="Consolas"/>
        </w:rPr>
        <w:br/>
        <w:t xml:space="preserve">    Private balance As Double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Public Sub </w:t>
      </w:r>
      <w:proofErr w:type="gramStart"/>
      <w:r w:rsidRPr="00C810EB">
        <w:rPr>
          <w:rFonts w:eastAsia="Consolas"/>
        </w:rPr>
        <w:t>Deposit(</w:t>
      </w:r>
      <w:proofErr w:type="gramEnd"/>
      <w:r w:rsidRPr="00C810EB">
        <w:rPr>
          <w:rFonts w:eastAsia="Consolas"/>
        </w:rPr>
        <w:t>amount As Double)</w:t>
      </w:r>
      <w:r w:rsidRPr="00C810EB">
        <w:rPr>
          <w:rFonts w:eastAsia="Consolas"/>
        </w:rPr>
        <w:br/>
        <w:t xml:space="preserve">        If amount &gt; 0 Then balance += amount</w:t>
      </w:r>
      <w:r w:rsidRPr="00C810EB">
        <w:rPr>
          <w:rFonts w:eastAsia="Consolas"/>
        </w:rPr>
        <w:br/>
        <w:t xml:space="preserve">    End Sub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Public Function GetBalance() As Double</w:t>
      </w:r>
      <w:r w:rsidRPr="00C810EB">
        <w:rPr>
          <w:rFonts w:eastAsia="Consolas"/>
        </w:rPr>
        <w:br/>
        <w:t xml:space="preserve">        Return balance</w:t>
      </w:r>
      <w:r w:rsidRPr="00C810EB">
        <w:rPr>
          <w:rFonts w:eastAsia="Consolas"/>
        </w:rPr>
        <w:br/>
        <w:t xml:space="preserve">    End F</w:t>
      </w:r>
      <w:r w:rsidRPr="00C810EB">
        <w:rPr>
          <w:rFonts w:eastAsia="Consolas"/>
        </w:rPr>
        <w:t>unction</w:t>
      </w:r>
      <w:r w:rsidRPr="00C810EB">
        <w:rPr>
          <w:rFonts w:eastAsia="Consolas"/>
        </w:rPr>
        <w:br/>
        <w:t>End Class</w:t>
      </w:r>
    </w:p>
    <w:p w14:paraId="0AAF1E4F" w14:textId="77777777" w:rsidR="00C97621" w:rsidRPr="00C810EB" w:rsidRDefault="00EE1F59" w:rsidP="00C810EB">
      <w:pPr>
        <w:pStyle w:val="NoSpacing"/>
      </w:pPr>
      <w:r w:rsidRPr="00C810EB">
        <w:t>Importance: protects data, prevents invalid changes, improves maintainability and reliability, and hides implementation details.</w:t>
      </w:r>
    </w:p>
    <w:p w14:paraId="7B2A67EE" w14:textId="77777777" w:rsidR="00C97621" w:rsidRPr="00C810EB" w:rsidRDefault="00EE1F59" w:rsidP="00C810EB">
      <w:pPr>
        <w:pStyle w:val="NoSpacing"/>
      </w:pPr>
      <w:r w:rsidRPr="00C810EB">
        <w:t>4. Constructors and destructors</w:t>
      </w:r>
    </w:p>
    <w:p w14:paraId="24E20E3F" w14:textId="77777777" w:rsidR="00C97621" w:rsidRPr="00C810EB" w:rsidRDefault="00EE1F59" w:rsidP="00C810EB">
      <w:pPr>
        <w:pStyle w:val="NoSpacing"/>
      </w:pPr>
      <w:r w:rsidRPr="00C810EB">
        <w:t>A constructor runs when an object is created and initializes it. In VB.NET it</w:t>
      </w:r>
      <w:r w:rsidRPr="00C810EB">
        <w:t xml:space="preserve"> is written as Sub </w:t>
      </w:r>
      <w:proofErr w:type="gramStart"/>
      <w:r w:rsidRPr="00C810EB">
        <w:t>New(</w:t>
      </w:r>
      <w:proofErr w:type="gramEnd"/>
      <w:r w:rsidRPr="00C810EB">
        <w:t>).</w:t>
      </w:r>
    </w:p>
    <w:p w14:paraId="0F49593C" w14:textId="77777777" w:rsidR="00C97621" w:rsidRPr="00C810EB" w:rsidRDefault="00EE1F59" w:rsidP="00C810EB">
      <w:pPr>
        <w:pStyle w:val="NoSpacing"/>
      </w:pPr>
      <w:r w:rsidRPr="00C810EB">
        <w:rPr>
          <w:rFonts w:eastAsia="Consolas"/>
        </w:rPr>
        <w:lastRenderedPageBreak/>
        <w:t>Public Class Student</w:t>
      </w:r>
      <w:r w:rsidRPr="00C810EB">
        <w:rPr>
          <w:rFonts w:eastAsia="Consolas"/>
        </w:rPr>
        <w:br/>
        <w:t xml:space="preserve">    Public Name As String</w:t>
      </w:r>
      <w:r w:rsidRPr="00C810EB">
        <w:rPr>
          <w:rFonts w:eastAsia="Consolas"/>
        </w:rPr>
        <w:br/>
        <w:t xml:space="preserve">    Public Sub </w:t>
      </w:r>
      <w:proofErr w:type="gramStart"/>
      <w:r w:rsidRPr="00C810EB">
        <w:rPr>
          <w:rFonts w:eastAsia="Consolas"/>
        </w:rPr>
        <w:t>New(</w:t>
      </w:r>
      <w:proofErr w:type="gramEnd"/>
      <w:r w:rsidRPr="00C810EB">
        <w:rPr>
          <w:rFonts w:eastAsia="Consolas"/>
        </w:rPr>
        <w:t>studentName As String)</w:t>
      </w:r>
      <w:r w:rsidRPr="00C810EB">
        <w:rPr>
          <w:rFonts w:eastAsia="Consolas"/>
        </w:rPr>
        <w:br/>
        <w:t xml:space="preserve">        Name = studentName</w:t>
      </w:r>
      <w:r w:rsidRPr="00C810EB">
        <w:rPr>
          <w:rFonts w:eastAsia="Consolas"/>
        </w:rPr>
        <w:br/>
        <w:t xml:space="preserve">    End Sub</w:t>
      </w:r>
      <w:r w:rsidRPr="00C810EB">
        <w:rPr>
          <w:rFonts w:eastAsia="Consolas"/>
        </w:rPr>
        <w:br/>
        <w:t>End Class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>Dim s1 As New Student("Shinnah")</w:t>
      </w:r>
    </w:p>
    <w:p w14:paraId="0BF11E2E" w14:textId="77777777" w:rsidR="00C97621" w:rsidRDefault="00EE1F59" w:rsidP="00C810EB">
      <w:pPr>
        <w:pStyle w:val="NoSpacing"/>
      </w:pPr>
      <w:r w:rsidRPr="00C810EB">
        <w:t xml:space="preserve">A destructor is associated with cleanup when an object is </w:t>
      </w:r>
      <w:r w:rsidRPr="00C810EB">
        <w:t xml:space="preserve">being destroyed. In VB.NET, Finalize relates to finalization, but garbage collection controls timing. For resources such as files, IDisposable and </w:t>
      </w:r>
      <w:proofErr w:type="gramStart"/>
      <w:r w:rsidRPr="00C810EB">
        <w:t>Dispose(</w:t>
      </w:r>
      <w:proofErr w:type="gramEnd"/>
      <w:r w:rsidRPr="00C810EB">
        <w:t>) are generally preferred.</w:t>
      </w:r>
    </w:p>
    <w:p w14:paraId="49CCD8A2" w14:textId="77777777" w:rsidR="00C810EB" w:rsidRDefault="00C810EB" w:rsidP="00C810EB">
      <w:pPr>
        <w:pStyle w:val="NoSpacing"/>
      </w:pPr>
    </w:p>
    <w:p w14:paraId="529FA3B4" w14:textId="77777777" w:rsidR="00C810EB" w:rsidRPr="00C810EB" w:rsidRDefault="00C810EB" w:rsidP="00C810EB">
      <w:pPr>
        <w:pStyle w:val="NoSpacing"/>
      </w:pPr>
    </w:p>
    <w:p w14:paraId="3C1F73D9" w14:textId="200AD972" w:rsidR="00C97621" w:rsidRPr="00C810EB" w:rsidRDefault="00EE1F59" w:rsidP="00C810EB">
      <w:pPr>
        <w:pStyle w:val="NoSpacing"/>
        <w:rPr>
          <w:b/>
        </w:rPr>
      </w:pPr>
      <w:r w:rsidRPr="00C810EB">
        <w:rPr>
          <w:b/>
        </w:rPr>
        <w:t>QUESTIO</w:t>
      </w:r>
      <w:r w:rsidR="00C810EB" w:rsidRPr="00C810EB">
        <w:rPr>
          <w:b/>
        </w:rPr>
        <w:t xml:space="preserve">N 4: </w:t>
      </w:r>
    </w:p>
    <w:p w14:paraId="2D4A8CDE" w14:textId="77777777" w:rsidR="00C810EB" w:rsidRPr="00C810EB" w:rsidRDefault="00C810EB" w:rsidP="00C810EB">
      <w:pPr>
        <w:pStyle w:val="NoSpacing"/>
      </w:pPr>
    </w:p>
    <w:p w14:paraId="1DAC1AF5" w14:textId="77777777" w:rsidR="00C97621" w:rsidRPr="00C810EB" w:rsidRDefault="00EE1F59" w:rsidP="00C810EB">
      <w:pPr>
        <w:pStyle w:val="NoSpacing"/>
      </w:pPr>
      <w:r w:rsidRPr="00C810EB">
        <w:t>Qu</w:t>
      </w:r>
      <w:r w:rsidRPr="00C810EB">
        <w:t>estion</w:t>
      </w:r>
    </w:p>
    <w:p w14:paraId="6E92FBA6" w14:textId="77777777" w:rsidR="00C97621" w:rsidRDefault="00EE1F59" w:rsidP="00C810EB">
      <w:pPr>
        <w:pStyle w:val="NoSpacing"/>
      </w:pPr>
      <w:r w:rsidRPr="00C810EB">
        <w:t>Identify and explain three uses of Collections in VB applications. Write short notes on Message Boxes and their types. Explain how Solution Explorer assists in project management within Visual Studio.</w:t>
      </w:r>
    </w:p>
    <w:p w14:paraId="5B44B81D" w14:textId="77777777" w:rsidR="00C810EB" w:rsidRPr="00C810EB" w:rsidRDefault="00C810EB" w:rsidP="00C810EB">
      <w:pPr>
        <w:pStyle w:val="NoSpacing"/>
      </w:pPr>
    </w:p>
    <w:p w14:paraId="17CCF68F" w14:textId="77777777" w:rsidR="00C97621" w:rsidRDefault="00EE1F59" w:rsidP="00C810EB">
      <w:pPr>
        <w:pStyle w:val="NoSpacing"/>
        <w:rPr>
          <w:b/>
        </w:rPr>
      </w:pPr>
      <w:r w:rsidRPr="00C810EB">
        <w:rPr>
          <w:b/>
        </w:rPr>
        <w:t>Answer</w:t>
      </w:r>
    </w:p>
    <w:p w14:paraId="7658183C" w14:textId="77777777" w:rsidR="00C810EB" w:rsidRPr="00C810EB" w:rsidRDefault="00C810EB" w:rsidP="00C810EB">
      <w:pPr>
        <w:pStyle w:val="NoSpacing"/>
        <w:rPr>
          <w:b/>
        </w:rPr>
      </w:pPr>
    </w:p>
    <w:p w14:paraId="2D1B8B1E" w14:textId="77777777" w:rsidR="00C97621" w:rsidRPr="00C810EB" w:rsidRDefault="00EE1F59" w:rsidP="00C810EB">
      <w:pPr>
        <w:pStyle w:val="NoSpacing"/>
      </w:pPr>
      <w:r w:rsidRPr="00C810EB">
        <w:t>1. Three uses of collections</w:t>
      </w:r>
    </w:p>
    <w:p w14:paraId="14B4B619" w14:textId="77777777" w:rsidR="00C97621" w:rsidRPr="00C810EB" w:rsidRDefault="00EE1F59" w:rsidP="00C810EB">
      <w:pPr>
        <w:pStyle w:val="NoSpacing"/>
      </w:pPr>
      <w:r w:rsidRPr="00C810EB">
        <w:t>Storing mult</w:t>
      </w:r>
      <w:r w:rsidRPr="00C810EB">
        <w:t xml:space="preserve">iple values: collections keep related items together, e.g. a </w:t>
      </w:r>
      <w:proofErr w:type="gramStart"/>
      <w:r w:rsidRPr="00C810EB">
        <w:t>List(</w:t>
      </w:r>
      <w:proofErr w:type="gramEnd"/>
      <w:r w:rsidRPr="00C810EB">
        <w:t>Of String).</w:t>
      </w:r>
    </w:p>
    <w:p w14:paraId="73BA9965" w14:textId="77777777" w:rsidR="00C97621" w:rsidRPr="00C810EB" w:rsidRDefault="00EE1F59" w:rsidP="00C810EB">
      <w:pPr>
        <w:pStyle w:val="NoSpacing"/>
      </w:pPr>
      <w:r w:rsidRPr="00C810EB">
        <w:rPr>
          <w:rFonts w:eastAsia="Consolas"/>
        </w:rPr>
        <w:t xml:space="preserve">Dim names As New </w:t>
      </w:r>
      <w:proofErr w:type="gramStart"/>
      <w:r w:rsidRPr="00C810EB">
        <w:rPr>
          <w:rFonts w:eastAsia="Consolas"/>
        </w:rPr>
        <w:t>List(</w:t>
      </w:r>
      <w:proofErr w:type="gramEnd"/>
      <w:r w:rsidRPr="00C810EB">
        <w:rPr>
          <w:rFonts w:eastAsia="Consolas"/>
        </w:rPr>
        <w:t>Of String)</w:t>
      </w:r>
      <w:r w:rsidRPr="00C810EB">
        <w:rPr>
          <w:rFonts w:eastAsia="Consolas"/>
        </w:rPr>
        <w:br/>
        <w:t>names.Add("Shinnah")</w:t>
      </w:r>
      <w:r w:rsidRPr="00C810EB">
        <w:rPr>
          <w:rFonts w:eastAsia="Consolas"/>
        </w:rPr>
        <w:br/>
        <w:t>names.Add("Mary")</w:t>
      </w:r>
      <w:r w:rsidRPr="00C810EB">
        <w:rPr>
          <w:rFonts w:eastAsia="Consolas"/>
        </w:rPr>
        <w:br/>
        <w:t>names.Add("John")</w:t>
      </w:r>
    </w:p>
    <w:p w14:paraId="589BC05C" w14:textId="77777777" w:rsidR="00C97621" w:rsidRPr="00C810EB" w:rsidRDefault="00EE1F59" w:rsidP="00C810EB">
      <w:pPr>
        <w:pStyle w:val="NoSpacing"/>
      </w:pPr>
      <w:r w:rsidRPr="00C810EB">
        <w:t xml:space="preserve">Searching and retrieving data: methods such as </w:t>
      </w:r>
      <w:proofErr w:type="gramStart"/>
      <w:r w:rsidRPr="00C810EB">
        <w:t>Contains(</w:t>
      </w:r>
      <w:proofErr w:type="gramEnd"/>
      <w:r w:rsidRPr="00C810EB">
        <w:t>) help find items.</w:t>
      </w:r>
    </w:p>
    <w:p w14:paraId="6A2F6F3F" w14:textId="77777777" w:rsidR="00C97621" w:rsidRPr="00C810EB" w:rsidRDefault="00EE1F59" w:rsidP="00C810EB">
      <w:pPr>
        <w:pStyle w:val="NoSpacing"/>
      </w:pPr>
      <w:r w:rsidRPr="00C810EB">
        <w:rPr>
          <w:rFonts w:eastAsia="Consolas"/>
        </w:rPr>
        <w:t xml:space="preserve">If </w:t>
      </w:r>
      <w:proofErr w:type="gramStart"/>
      <w:r w:rsidRPr="00C810EB">
        <w:rPr>
          <w:rFonts w:eastAsia="Consolas"/>
        </w:rPr>
        <w:t>names.Cont</w:t>
      </w:r>
      <w:r w:rsidRPr="00C810EB">
        <w:rPr>
          <w:rFonts w:eastAsia="Consolas"/>
        </w:rPr>
        <w:t>ains(</w:t>
      </w:r>
      <w:proofErr w:type="gramEnd"/>
      <w:r w:rsidRPr="00C810EB">
        <w:rPr>
          <w:rFonts w:eastAsia="Consolas"/>
        </w:rPr>
        <w:t>"Mary") Then</w:t>
      </w:r>
      <w:r w:rsidRPr="00C810EB">
        <w:rPr>
          <w:rFonts w:eastAsia="Consolas"/>
        </w:rPr>
        <w:br/>
        <w:t xml:space="preserve">    MessageBox.Show("Name found")</w:t>
      </w:r>
      <w:r w:rsidRPr="00C810EB">
        <w:rPr>
          <w:rFonts w:eastAsia="Consolas"/>
        </w:rPr>
        <w:br/>
        <w:t>End If</w:t>
      </w:r>
    </w:p>
    <w:p w14:paraId="38CBBE52" w14:textId="77777777" w:rsidR="00C97621" w:rsidRPr="00C810EB" w:rsidRDefault="00EE1F59" w:rsidP="00C810EB">
      <w:pPr>
        <w:pStyle w:val="NoSpacing"/>
      </w:pPr>
      <w:r w:rsidRPr="00C810EB">
        <w:t>Managing dynamic data: collections can grow or shrink as items are added or removed.</w:t>
      </w:r>
    </w:p>
    <w:p w14:paraId="7B5121FB" w14:textId="77777777" w:rsidR="00C97621" w:rsidRPr="00C810EB" w:rsidRDefault="00EE1F59" w:rsidP="00C810EB">
      <w:pPr>
        <w:pStyle w:val="NoSpacing"/>
      </w:pPr>
      <w:r w:rsidRPr="00C810EB">
        <w:rPr>
          <w:rFonts w:eastAsia="Consolas"/>
        </w:rPr>
        <w:t xml:space="preserve">Dim numbers As New </w:t>
      </w:r>
      <w:proofErr w:type="gramStart"/>
      <w:r w:rsidRPr="00C810EB">
        <w:rPr>
          <w:rFonts w:eastAsia="Consolas"/>
        </w:rPr>
        <w:t>List(</w:t>
      </w:r>
      <w:proofErr w:type="gramEnd"/>
      <w:r w:rsidRPr="00C810EB">
        <w:rPr>
          <w:rFonts w:eastAsia="Consolas"/>
        </w:rPr>
        <w:t>Of Integer)</w:t>
      </w:r>
      <w:r w:rsidRPr="00C810EB">
        <w:rPr>
          <w:rFonts w:eastAsia="Consolas"/>
        </w:rPr>
        <w:br/>
        <w:t>numbers.Add(10)</w:t>
      </w:r>
      <w:r w:rsidRPr="00C810EB">
        <w:rPr>
          <w:rFonts w:eastAsia="Consolas"/>
        </w:rPr>
        <w:br/>
        <w:t>numbers.Add(20)</w:t>
      </w:r>
      <w:r w:rsidRPr="00C810EB">
        <w:rPr>
          <w:rFonts w:eastAsia="Consolas"/>
        </w:rPr>
        <w:br/>
        <w:t>numbers.Remove(10)</w:t>
      </w:r>
    </w:p>
    <w:p w14:paraId="7291A459" w14:textId="77777777" w:rsidR="00C97621" w:rsidRPr="00C810EB" w:rsidRDefault="00EE1F59" w:rsidP="00C810EB">
      <w:pPr>
        <w:pStyle w:val="NoSpacing"/>
      </w:pPr>
      <w:r w:rsidRPr="00C810EB">
        <w:t>Other collection examples</w:t>
      </w:r>
      <w:r w:rsidRPr="00C810EB">
        <w:t xml:space="preserve"> include arrays, dictionaries, stacks and queues.</w:t>
      </w:r>
    </w:p>
    <w:p w14:paraId="585AE86F" w14:textId="77777777" w:rsidR="00C97621" w:rsidRPr="00C810EB" w:rsidRDefault="00EE1F59" w:rsidP="00C810EB">
      <w:pPr>
        <w:pStyle w:val="NoSpacing"/>
      </w:pPr>
      <w:r w:rsidRPr="00C810EB">
        <w:t>2. Message Boxes and types</w:t>
      </w:r>
    </w:p>
    <w:p w14:paraId="3293DF23" w14:textId="77777777" w:rsidR="00C97621" w:rsidRPr="00C810EB" w:rsidRDefault="00EE1F59" w:rsidP="00C810EB">
      <w:pPr>
        <w:pStyle w:val="NoSpacing"/>
      </w:pPr>
      <w:r w:rsidRPr="00C810EB">
        <w:t xml:space="preserve">A Message Box is a dialog box used to display information, warnings, errors or questions. It is displayed using </w:t>
      </w:r>
      <w:proofErr w:type="gramStart"/>
      <w:r w:rsidRPr="00C810EB">
        <w:t>MessageBox.Show(</w:t>
      </w:r>
      <w:proofErr w:type="gramEnd"/>
      <w:r w:rsidRPr="00C810EB"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C97621" w:rsidRPr="00C810EB" w14:paraId="0E3FA97F" w14:textId="77777777">
        <w:tc>
          <w:tcPr>
            <w:tcW w:w="4968" w:type="dxa"/>
          </w:tcPr>
          <w:p w14:paraId="6DE4225F" w14:textId="77777777" w:rsidR="00C97621" w:rsidRPr="00C810EB" w:rsidRDefault="00EE1F59" w:rsidP="00C810EB">
            <w:pPr>
              <w:pStyle w:val="NoSpacing"/>
            </w:pPr>
            <w:r w:rsidRPr="00C810EB">
              <w:t>Type</w:t>
            </w:r>
          </w:p>
        </w:tc>
        <w:tc>
          <w:tcPr>
            <w:tcW w:w="4968" w:type="dxa"/>
          </w:tcPr>
          <w:p w14:paraId="64077C7D" w14:textId="77777777" w:rsidR="00C97621" w:rsidRPr="00C810EB" w:rsidRDefault="00EE1F59" w:rsidP="00C810EB">
            <w:pPr>
              <w:pStyle w:val="NoSpacing"/>
            </w:pPr>
            <w:r w:rsidRPr="00C810EB">
              <w:t>Purpose</w:t>
            </w:r>
          </w:p>
        </w:tc>
      </w:tr>
      <w:tr w:rsidR="00C97621" w:rsidRPr="00C810EB" w14:paraId="25EFD828" w14:textId="77777777">
        <w:tc>
          <w:tcPr>
            <w:tcW w:w="4968" w:type="dxa"/>
          </w:tcPr>
          <w:p w14:paraId="3B5617B2" w14:textId="77777777" w:rsidR="00C97621" w:rsidRPr="00C810EB" w:rsidRDefault="00EE1F59" w:rsidP="00C810EB">
            <w:pPr>
              <w:pStyle w:val="NoSpacing"/>
            </w:pPr>
            <w:r w:rsidRPr="00C810EB">
              <w:t>Information</w:t>
            </w:r>
          </w:p>
        </w:tc>
        <w:tc>
          <w:tcPr>
            <w:tcW w:w="4968" w:type="dxa"/>
          </w:tcPr>
          <w:p w14:paraId="70D7E818" w14:textId="77777777" w:rsidR="00C97621" w:rsidRPr="00C810EB" w:rsidRDefault="00EE1F59" w:rsidP="00C810EB">
            <w:pPr>
              <w:pStyle w:val="NoSpacing"/>
            </w:pPr>
            <w:r w:rsidRPr="00C810EB">
              <w:t xml:space="preserve">Displays general </w:t>
            </w:r>
            <w:r w:rsidRPr="00C810EB">
              <w:t>information.</w:t>
            </w:r>
          </w:p>
        </w:tc>
      </w:tr>
      <w:tr w:rsidR="00C97621" w:rsidRPr="00C810EB" w14:paraId="48C52C6B" w14:textId="77777777">
        <w:tc>
          <w:tcPr>
            <w:tcW w:w="4968" w:type="dxa"/>
          </w:tcPr>
          <w:p w14:paraId="7D443EAF" w14:textId="77777777" w:rsidR="00C97621" w:rsidRPr="00C810EB" w:rsidRDefault="00EE1F59" w:rsidP="00C810EB">
            <w:pPr>
              <w:pStyle w:val="NoSpacing"/>
            </w:pPr>
            <w:r w:rsidRPr="00C810EB">
              <w:t>Warning</w:t>
            </w:r>
          </w:p>
        </w:tc>
        <w:tc>
          <w:tcPr>
            <w:tcW w:w="4968" w:type="dxa"/>
          </w:tcPr>
          <w:p w14:paraId="3E25BCB4" w14:textId="77777777" w:rsidR="00C97621" w:rsidRPr="00C810EB" w:rsidRDefault="00EE1F59" w:rsidP="00C810EB">
            <w:pPr>
              <w:pStyle w:val="NoSpacing"/>
            </w:pPr>
            <w:r w:rsidRPr="00C810EB">
              <w:t>Alerts users to a possible problem.</w:t>
            </w:r>
          </w:p>
        </w:tc>
      </w:tr>
      <w:tr w:rsidR="00C97621" w:rsidRPr="00C810EB" w14:paraId="08851371" w14:textId="77777777">
        <w:tc>
          <w:tcPr>
            <w:tcW w:w="4968" w:type="dxa"/>
          </w:tcPr>
          <w:p w14:paraId="4F45D558" w14:textId="77777777" w:rsidR="00C97621" w:rsidRPr="00C810EB" w:rsidRDefault="00EE1F59" w:rsidP="00C810EB">
            <w:pPr>
              <w:pStyle w:val="NoSpacing"/>
            </w:pPr>
            <w:r w:rsidRPr="00C810EB">
              <w:t>Error</w:t>
            </w:r>
          </w:p>
        </w:tc>
        <w:tc>
          <w:tcPr>
            <w:tcW w:w="4968" w:type="dxa"/>
          </w:tcPr>
          <w:p w14:paraId="45166DF4" w14:textId="77777777" w:rsidR="00C97621" w:rsidRPr="00C810EB" w:rsidRDefault="00EE1F59" w:rsidP="00C810EB">
            <w:pPr>
              <w:pStyle w:val="NoSpacing"/>
            </w:pPr>
            <w:r w:rsidRPr="00C810EB">
              <w:t>Displays an error message.</w:t>
            </w:r>
          </w:p>
        </w:tc>
      </w:tr>
      <w:tr w:rsidR="00C97621" w:rsidRPr="00C810EB" w14:paraId="4C5E2057" w14:textId="77777777">
        <w:tc>
          <w:tcPr>
            <w:tcW w:w="4968" w:type="dxa"/>
          </w:tcPr>
          <w:p w14:paraId="74479BCE" w14:textId="77777777" w:rsidR="00C97621" w:rsidRPr="00C810EB" w:rsidRDefault="00EE1F59" w:rsidP="00C810EB">
            <w:pPr>
              <w:pStyle w:val="NoSpacing"/>
            </w:pPr>
            <w:r w:rsidRPr="00C810EB">
              <w:t>Question</w:t>
            </w:r>
          </w:p>
        </w:tc>
        <w:tc>
          <w:tcPr>
            <w:tcW w:w="4968" w:type="dxa"/>
          </w:tcPr>
          <w:p w14:paraId="7A313228" w14:textId="77777777" w:rsidR="00C97621" w:rsidRPr="00C810EB" w:rsidRDefault="00EE1F59" w:rsidP="00C810EB">
            <w:pPr>
              <w:pStyle w:val="NoSpacing"/>
            </w:pPr>
            <w:r w:rsidRPr="00C810EB">
              <w:t>Asks the user to make a decision.</w:t>
            </w:r>
          </w:p>
        </w:tc>
      </w:tr>
    </w:tbl>
    <w:p w14:paraId="520B9487" w14:textId="77777777" w:rsidR="00C97621" w:rsidRPr="00C810EB" w:rsidRDefault="00EE1F59" w:rsidP="00C810EB">
      <w:pPr>
        <w:pStyle w:val="NoSpacing"/>
      </w:pPr>
      <w:proofErr w:type="gramStart"/>
      <w:r w:rsidRPr="00C810EB">
        <w:rPr>
          <w:rFonts w:eastAsia="Consolas"/>
        </w:rPr>
        <w:t>MessageBox.Show(</w:t>
      </w:r>
      <w:proofErr w:type="gramEnd"/>
      <w:r w:rsidRPr="00C810EB">
        <w:rPr>
          <w:rFonts w:eastAsia="Consolas"/>
        </w:rPr>
        <w:t>"Record saved", "Success",</w:t>
      </w:r>
      <w:r w:rsidRPr="00C810EB">
        <w:rPr>
          <w:rFonts w:eastAsia="Consolas"/>
        </w:rPr>
        <w:br/>
        <w:t xml:space="preserve">    MessageBoxButtons.OK, MessageBoxIcon.Information)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</w:r>
      <w:r w:rsidRPr="00C810EB">
        <w:rPr>
          <w:rFonts w:eastAsia="Consolas"/>
        </w:rPr>
        <w:t>MessageBox.Show("Please check your input", "Warning",</w:t>
      </w:r>
      <w:r w:rsidRPr="00C810EB">
        <w:rPr>
          <w:rFonts w:eastAsia="Consolas"/>
        </w:rPr>
        <w:br/>
        <w:t xml:space="preserve">    MessageBoxButtons.OK, MessageBoxIcon.Warning)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>MessageBox.Show("An error occurred", "Error",</w:t>
      </w:r>
      <w:r w:rsidRPr="00C810EB">
        <w:rPr>
          <w:rFonts w:eastAsia="Consolas"/>
        </w:rPr>
        <w:br/>
        <w:t xml:space="preserve">    MessageBoxButtons.OK, MessageBoxIcon.Error)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lastRenderedPageBreak/>
        <w:br/>
        <w:t>Dim answer As DialogResult = MessageBox.Show(</w:t>
      </w:r>
      <w:r w:rsidRPr="00C810EB">
        <w:rPr>
          <w:rFonts w:eastAsia="Consolas"/>
        </w:rPr>
        <w:br/>
        <w:t xml:space="preserve">    "Do yo</w:t>
      </w:r>
      <w:r w:rsidRPr="00C810EB">
        <w:rPr>
          <w:rFonts w:eastAsia="Consolas"/>
        </w:rPr>
        <w:t>u want to exit?", "Confirm",</w:t>
      </w:r>
      <w:r w:rsidRPr="00C810EB">
        <w:rPr>
          <w:rFonts w:eastAsia="Consolas"/>
        </w:rPr>
        <w:br/>
        <w:t xml:space="preserve">    MessageBoxButtons.YesNo, MessageBoxIcon.Question)</w:t>
      </w:r>
      <w:r w:rsidRPr="00C810EB">
        <w:rPr>
          <w:rFonts w:eastAsia="Consolas"/>
        </w:rPr>
        <w:br/>
        <w:t>If answer = DialogResult.Yes Then Me.Close()</w:t>
      </w:r>
    </w:p>
    <w:p w14:paraId="214DE09A" w14:textId="77777777" w:rsidR="00C97621" w:rsidRPr="00C810EB" w:rsidRDefault="00EE1F59" w:rsidP="00C810EB">
      <w:pPr>
        <w:pStyle w:val="NoSpacing"/>
      </w:pPr>
      <w:r w:rsidRPr="00C810EB">
        <w:t>3. Solution Explorer</w:t>
      </w:r>
    </w:p>
    <w:p w14:paraId="43AE3A74" w14:textId="77777777" w:rsidR="00C97621" w:rsidRPr="00C810EB" w:rsidRDefault="00EE1F59" w:rsidP="00C810EB">
      <w:pPr>
        <w:pStyle w:val="NoSpacing"/>
      </w:pPr>
      <w:r w:rsidRPr="00C810EB">
        <w:t>Solution Explorer is a Visual Studio window showing the structure of a solution and its projects.</w:t>
      </w:r>
    </w:p>
    <w:p w14:paraId="0E054B10" w14:textId="77777777" w:rsidR="00C97621" w:rsidRPr="00C810EB" w:rsidRDefault="00EE1F59" w:rsidP="00C810EB">
      <w:pPr>
        <w:pStyle w:val="NoSpacing"/>
      </w:pPr>
      <w:r w:rsidRPr="00C810EB">
        <w:t>Organizes</w:t>
      </w:r>
      <w:r w:rsidRPr="00C810EB">
        <w:t xml:space="preserve"> forms, classes, modules and other files.</w:t>
      </w:r>
    </w:p>
    <w:p w14:paraId="7C1D4CE5" w14:textId="77777777" w:rsidR="00C97621" w:rsidRPr="00C810EB" w:rsidRDefault="00EE1F59" w:rsidP="00C810EB">
      <w:pPr>
        <w:pStyle w:val="NoSpacing"/>
      </w:pPr>
      <w:r w:rsidRPr="00C810EB">
        <w:t>Allows developers to add, remove, rename and organize project items.</w:t>
      </w:r>
    </w:p>
    <w:p w14:paraId="0B1BF437" w14:textId="77777777" w:rsidR="00C97621" w:rsidRPr="00C810EB" w:rsidRDefault="00EE1F59" w:rsidP="00C810EB">
      <w:pPr>
        <w:pStyle w:val="NoSpacing"/>
      </w:pPr>
      <w:r w:rsidRPr="00C810EB">
        <w:t>Provides quick access to source code and form designers.</w:t>
      </w:r>
    </w:p>
    <w:p w14:paraId="4A74A1BE" w14:textId="77777777" w:rsidR="00C97621" w:rsidRPr="00C810EB" w:rsidRDefault="00EE1F59" w:rsidP="00C810EB">
      <w:pPr>
        <w:pStyle w:val="NoSpacing"/>
      </w:pPr>
      <w:r w:rsidRPr="00C810EB">
        <w:t>Helps view and manage project references and dependencies.</w:t>
      </w:r>
    </w:p>
    <w:p w14:paraId="776DE5F7" w14:textId="77777777" w:rsidR="00C97621" w:rsidRPr="00C810EB" w:rsidRDefault="00EE1F59" w:rsidP="00C810EB">
      <w:pPr>
        <w:pStyle w:val="NoSpacing"/>
      </w:pPr>
      <w:r w:rsidRPr="00C810EB">
        <w:t>Provides access to project pr</w:t>
      </w:r>
      <w:r w:rsidRPr="00C810EB">
        <w:t>operties and related operations.</w:t>
      </w:r>
    </w:p>
    <w:p w14:paraId="4E1C1CCE" w14:textId="77777777" w:rsidR="00C97621" w:rsidRPr="00C810EB" w:rsidRDefault="00EE1F59" w:rsidP="00C810EB">
      <w:pPr>
        <w:pStyle w:val="NoSpacing"/>
      </w:pPr>
      <w:r w:rsidRPr="00C810EB">
        <w:t>Makes navigation easier in large applications.</w:t>
      </w:r>
    </w:p>
    <w:p w14:paraId="2789F037" w14:textId="77777777" w:rsidR="00C97621" w:rsidRPr="00C810EB" w:rsidRDefault="00EE1F59" w:rsidP="00C810EB">
      <w:pPr>
        <w:pStyle w:val="NoSpacing"/>
      </w:pPr>
      <w:r w:rsidRPr="00C810EB">
        <w:t>QUESTION 5: Student Grade Management System (20 Marks)</w:t>
      </w:r>
    </w:p>
    <w:p w14:paraId="71D13E9A" w14:textId="77777777" w:rsidR="00C97621" w:rsidRPr="00C810EB" w:rsidRDefault="00EE1F59" w:rsidP="00C810EB">
      <w:pPr>
        <w:pStyle w:val="NoSpacing"/>
      </w:pPr>
      <w:r w:rsidRPr="00C810EB">
        <w:t>Question</w:t>
      </w:r>
    </w:p>
    <w:p w14:paraId="035B84DF" w14:textId="77777777" w:rsidR="00C97621" w:rsidRPr="00C810EB" w:rsidRDefault="00EE1F59" w:rsidP="00C810EB">
      <w:pPr>
        <w:pStyle w:val="NoSpacing"/>
      </w:pPr>
      <w:r w:rsidRPr="00C810EB">
        <w:t>You are developing a student grade management system for a secondary school. Create a VB application that allows</w:t>
      </w:r>
      <w:r w:rsidRPr="00C810EB">
        <w:t xml:space="preserve"> teachers to input student marks and generate performance reports.</w:t>
      </w:r>
    </w:p>
    <w:p w14:paraId="69051A47" w14:textId="77777777" w:rsidR="00C97621" w:rsidRPr="00C810EB" w:rsidRDefault="00EE1F59" w:rsidP="00C810EB">
      <w:pPr>
        <w:pStyle w:val="NoSpacing"/>
      </w:pPr>
      <w:r w:rsidRPr="00C810EB">
        <w:t>Part A – Input and Validation (6 marks): Design a form with textboxes for student name and marks in four course units (ICT, Visual Basic, Research Methods, and Cyber &amp; Computer Law). Valida</w:t>
      </w:r>
      <w:r w:rsidRPr="00C810EB">
        <w:t>te that all fields are filled and marks are numeric values between 0 and 100, displaying appropriate error messages.</w:t>
      </w:r>
    </w:p>
    <w:p w14:paraId="03CE09A3" w14:textId="77777777" w:rsidR="00C97621" w:rsidRPr="00C810EB" w:rsidRDefault="00EE1F59" w:rsidP="00C810EB">
      <w:pPr>
        <w:pStyle w:val="NoSpacing"/>
      </w:pPr>
      <w:r w:rsidRPr="00C810EB">
        <w:t>Part B – Calculations and Grading (8 marks): Calculate total marks, average percentage, and letter grades (A: 90–100, B: 80–89, C: 70–79, D</w:t>
      </w:r>
      <w:r w:rsidRPr="00C810EB">
        <w:t>: 60–69, F: below 60). Determine pass/fail based on average ≥60%. Use proper variables and efficient logic.</w:t>
      </w:r>
    </w:p>
    <w:p w14:paraId="12545EA7" w14:textId="77777777" w:rsidR="00C97621" w:rsidRPr="00C810EB" w:rsidRDefault="00EE1F59" w:rsidP="00C810EB">
      <w:pPr>
        <w:pStyle w:val="NoSpacing"/>
      </w:pPr>
      <w:r w:rsidRPr="00C810EB">
        <w:t>Part C – Output and Reporting (6 marks): Display formatted results showing student name, subject marks with grades, total, average, overall grade, a</w:t>
      </w:r>
      <w:r w:rsidRPr="00C810EB">
        <w:t>nd pass/fail status. Include buttons to clear fields and save results to a text file with proper file handling.</w:t>
      </w:r>
    </w:p>
    <w:p w14:paraId="49BFD521" w14:textId="77777777" w:rsidR="00C97621" w:rsidRPr="00C810EB" w:rsidRDefault="00EE1F59" w:rsidP="00C810EB">
      <w:pPr>
        <w:pStyle w:val="NoSpacing"/>
      </w:pPr>
      <w:r w:rsidRPr="00C810EB">
        <w:t>Answer</w:t>
      </w:r>
    </w:p>
    <w:p w14:paraId="5F60301F" w14:textId="77777777" w:rsidR="00C97621" w:rsidRPr="00C810EB" w:rsidRDefault="00EE1F59" w:rsidP="00C810EB">
      <w:pPr>
        <w:pStyle w:val="NoSpacing"/>
      </w:pPr>
      <w:r w:rsidRPr="00C810EB">
        <w:t>Part A: Form controls and validation</w:t>
      </w:r>
    </w:p>
    <w:p w14:paraId="08230D00" w14:textId="77777777" w:rsidR="00C97621" w:rsidRPr="00C810EB" w:rsidRDefault="00EE1F59" w:rsidP="00C810EB">
      <w:pPr>
        <w:pStyle w:val="NoSpacing"/>
      </w:pPr>
      <w:r w:rsidRPr="00C810EB">
        <w:t>Create TextBoxes named txtStudentName, txtICT, txtVisualBasic, txtResearch, and txtCyberLaw. Add Cal</w:t>
      </w:r>
      <w:r w:rsidRPr="00C810EB">
        <w:t xml:space="preserve">culate, Clear, and </w:t>
      </w:r>
      <w:proofErr w:type="gramStart"/>
      <w:r w:rsidRPr="00C810EB">
        <w:t>Save</w:t>
      </w:r>
      <w:proofErr w:type="gramEnd"/>
      <w:r w:rsidRPr="00C810EB">
        <w:t xml:space="preserve"> buttons, plus a multiline read-only TextBox named txtResults.</w:t>
      </w:r>
    </w:p>
    <w:p w14:paraId="43B67684" w14:textId="77777777" w:rsidR="00C97621" w:rsidRPr="00C810EB" w:rsidRDefault="00EE1F59" w:rsidP="00C810EB">
      <w:pPr>
        <w:pStyle w:val="NoSpacing"/>
      </w:pPr>
      <w:r w:rsidRPr="00C810EB">
        <w:rPr>
          <w:rFonts w:eastAsia="Consolas"/>
        </w:rPr>
        <w:t xml:space="preserve">Private Function </w:t>
      </w:r>
      <w:proofErr w:type="gramStart"/>
      <w:r w:rsidRPr="00C810EB">
        <w:rPr>
          <w:rFonts w:eastAsia="Consolas"/>
        </w:rPr>
        <w:t>ValidInput(</w:t>
      </w:r>
      <w:proofErr w:type="gramEnd"/>
      <w:r w:rsidRPr="00C810EB">
        <w:rPr>
          <w:rFonts w:eastAsia="Consolas"/>
        </w:rPr>
        <w:t>) As Boolean</w:t>
      </w:r>
      <w:r w:rsidRPr="00C810EB">
        <w:rPr>
          <w:rFonts w:eastAsia="Consolas"/>
        </w:rPr>
        <w:br/>
        <w:t xml:space="preserve">    Dim marks As Double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If txtStudentName.Text.Trim() = "" Then</w:t>
      </w:r>
      <w:r w:rsidRPr="00C810EB">
        <w:rPr>
          <w:rFonts w:eastAsia="Consolas"/>
        </w:rPr>
        <w:br/>
        <w:t xml:space="preserve">        MessageBox.Show("Enter student name.")</w:t>
      </w:r>
      <w:r w:rsidRPr="00C810EB">
        <w:rPr>
          <w:rFonts w:eastAsia="Consolas"/>
        </w:rPr>
        <w:br/>
        <w:t xml:space="preserve">        Retur</w:t>
      </w:r>
      <w:r w:rsidRPr="00C810EB">
        <w:rPr>
          <w:rFonts w:eastAsia="Consolas"/>
        </w:rPr>
        <w:t>n False</w:t>
      </w:r>
      <w:r w:rsidRPr="00C810EB">
        <w:rPr>
          <w:rFonts w:eastAsia="Consolas"/>
        </w:rPr>
        <w:br/>
        <w:t xml:space="preserve">    End If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Dim fields As TextBox() = {</w:t>
      </w:r>
      <w:r w:rsidRPr="00C810EB">
        <w:rPr>
          <w:rFonts w:eastAsia="Consolas"/>
        </w:rPr>
        <w:br/>
        <w:t xml:space="preserve">        txtICT, txtVisualBasic, txtResearch, txtCyberLaw</w:t>
      </w:r>
      <w:r w:rsidRPr="00C810EB">
        <w:rPr>
          <w:rFonts w:eastAsia="Consolas"/>
        </w:rPr>
        <w:br/>
        <w:t xml:space="preserve">    }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For Each field As TextBox In fields</w:t>
      </w:r>
      <w:r w:rsidRPr="00C810EB">
        <w:rPr>
          <w:rFonts w:eastAsia="Consolas"/>
        </w:rPr>
        <w:br/>
        <w:t xml:space="preserve">        If Not Double.TryParse(field.Text, marks) Then</w:t>
      </w:r>
      <w:r w:rsidRPr="00C810EB">
        <w:rPr>
          <w:rFonts w:eastAsia="Consolas"/>
        </w:rPr>
        <w:br/>
        <w:t xml:space="preserve">            MessageBox.Show("Enter numeric ma</w:t>
      </w:r>
      <w:r w:rsidRPr="00C810EB">
        <w:rPr>
          <w:rFonts w:eastAsia="Consolas"/>
        </w:rPr>
        <w:t>rks.")</w:t>
      </w:r>
      <w:r w:rsidRPr="00C810EB">
        <w:rPr>
          <w:rFonts w:eastAsia="Consolas"/>
        </w:rPr>
        <w:br/>
        <w:t xml:space="preserve">            Return False</w:t>
      </w:r>
      <w:r w:rsidRPr="00C810EB">
        <w:rPr>
          <w:rFonts w:eastAsia="Consolas"/>
        </w:rPr>
        <w:br/>
        <w:t xml:space="preserve">        End If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    If marks &lt; 0 OrElse marks &gt; 100 Then</w:t>
      </w:r>
      <w:r w:rsidRPr="00C810EB">
        <w:rPr>
          <w:rFonts w:eastAsia="Consolas"/>
        </w:rPr>
        <w:br/>
        <w:t xml:space="preserve">            </w:t>
      </w:r>
      <w:proofErr w:type="gramStart"/>
      <w:r w:rsidRPr="00C810EB">
        <w:rPr>
          <w:rFonts w:eastAsia="Consolas"/>
        </w:rPr>
        <w:t>MessageBox.Show(</w:t>
      </w:r>
      <w:proofErr w:type="gramEnd"/>
      <w:r w:rsidRPr="00C810EB">
        <w:rPr>
          <w:rFonts w:eastAsia="Consolas"/>
        </w:rPr>
        <w:t>"Marks must be between 0 and 100.")</w:t>
      </w:r>
      <w:r w:rsidRPr="00C810EB">
        <w:rPr>
          <w:rFonts w:eastAsia="Consolas"/>
        </w:rPr>
        <w:br/>
        <w:t xml:space="preserve">            Return False</w:t>
      </w:r>
      <w:r w:rsidRPr="00C810EB">
        <w:rPr>
          <w:rFonts w:eastAsia="Consolas"/>
        </w:rPr>
        <w:br/>
        <w:t xml:space="preserve">        End If</w:t>
      </w:r>
      <w:r w:rsidRPr="00C810EB">
        <w:rPr>
          <w:rFonts w:eastAsia="Consolas"/>
        </w:rPr>
        <w:br/>
        <w:t xml:space="preserve">    Next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lastRenderedPageBreak/>
        <w:br/>
        <w:t xml:space="preserve">    Return True</w:t>
      </w:r>
      <w:r w:rsidRPr="00C810EB">
        <w:rPr>
          <w:rFonts w:eastAsia="Consolas"/>
        </w:rPr>
        <w:br/>
        <w:t>End Function</w:t>
      </w:r>
    </w:p>
    <w:p w14:paraId="49ED84AA" w14:textId="77777777" w:rsidR="00C97621" w:rsidRPr="00C810EB" w:rsidRDefault="00EE1F59" w:rsidP="00C810EB">
      <w:pPr>
        <w:pStyle w:val="NoSpacing"/>
      </w:pPr>
      <w:r w:rsidRPr="00C810EB">
        <w:t>Part B: Grade calcul</w:t>
      </w:r>
      <w:r w:rsidRPr="00C810EB">
        <w:t>ation</w:t>
      </w:r>
    </w:p>
    <w:p w14:paraId="38073803" w14:textId="77777777" w:rsidR="00C97621" w:rsidRPr="00C810EB" w:rsidRDefault="00EE1F59" w:rsidP="00C810EB">
      <w:pPr>
        <w:pStyle w:val="NoSpacing"/>
      </w:pPr>
      <w:r w:rsidRPr="00C810EB">
        <w:rPr>
          <w:rFonts w:eastAsia="Consolas"/>
        </w:rPr>
        <w:t xml:space="preserve">Private Function </w:t>
      </w:r>
      <w:proofErr w:type="gramStart"/>
      <w:r w:rsidRPr="00C810EB">
        <w:rPr>
          <w:rFonts w:eastAsia="Consolas"/>
        </w:rPr>
        <w:t>GetGrade(</w:t>
      </w:r>
      <w:proofErr w:type="gramEnd"/>
      <w:r w:rsidRPr="00C810EB">
        <w:rPr>
          <w:rFonts w:eastAsia="Consolas"/>
        </w:rPr>
        <w:t>marks As Double) As String</w:t>
      </w:r>
      <w:r w:rsidRPr="00C810EB">
        <w:rPr>
          <w:rFonts w:eastAsia="Consolas"/>
        </w:rPr>
        <w:br/>
        <w:t xml:space="preserve">    If marks &gt;= 90 Then</w:t>
      </w:r>
      <w:r w:rsidRPr="00C810EB">
        <w:rPr>
          <w:rFonts w:eastAsia="Consolas"/>
        </w:rPr>
        <w:br/>
        <w:t xml:space="preserve">        Return "A"</w:t>
      </w:r>
      <w:r w:rsidRPr="00C810EB">
        <w:rPr>
          <w:rFonts w:eastAsia="Consolas"/>
        </w:rPr>
        <w:br/>
        <w:t xml:space="preserve">    ElseIf marks &gt;= 80 Then</w:t>
      </w:r>
      <w:r w:rsidRPr="00C810EB">
        <w:rPr>
          <w:rFonts w:eastAsia="Consolas"/>
        </w:rPr>
        <w:br/>
        <w:t xml:space="preserve">        Return "B"</w:t>
      </w:r>
      <w:r w:rsidRPr="00C810EB">
        <w:rPr>
          <w:rFonts w:eastAsia="Consolas"/>
        </w:rPr>
        <w:br/>
        <w:t xml:space="preserve">    ElseIf marks &gt;= 70 Then</w:t>
      </w:r>
      <w:r w:rsidRPr="00C810EB">
        <w:rPr>
          <w:rFonts w:eastAsia="Consolas"/>
        </w:rPr>
        <w:br/>
        <w:t xml:space="preserve">        Return "C"</w:t>
      </w:r>
      <w:r w:rsidRPr="00C810EB">
        <w:rPr>
          <w:rFonts w:eastAsia="Consolas"/>
        </w:rPr>
        <w:br/>
        <w:t xml:space="preserve">    ElseIf marks &gt;= 60 Then</w:t>
      </w:r>
      <w:r w:rsidRPr="00C810EB">
        <w:rPr>
          <w:rFonts w:eastAsia="Consolas"/>
        </w:rPr>
        <w:br/>
        <w:t xml:space="preserve">        Return "D"</w:t>
      </w:r>
      <w:r w:rsidRPr="00C810EB">
        <w:rPr>
          <w:rFonts w:eastAsia="Consolas"/>
        </w:rPr>
        <w:br/>
        <w:t xml:space="preserve">    Else</w:t>
      </w:r>
      <w:r w:rsidRPr="00C810EB">
        <w:rPr>
          <w:rFonts w:eastAsia="Consolas"/>
        </w:rPr>
        <w:br/>
        <w:t xml:space="preserve">    </w:t>
      </w:r>
      <w:r w:rsidRPr="00C810EB">
        <w:rPr>
          <w:rFonts w:eastAsia="Consolas"/>
        </w:rPr>
        <w:t xml:space="preserve">    Return "F"</w:t>
      </w:r>
      <w:r w:rsidRPr="00C810EB">
        <w:rPr>
          <w:rFonts w:eastAsia="Consolas"/>
        </w:rPr>
        <w:br/>
        <w:t xml:space="preserve">    End If</w:t>
      </w:r>
      <w:r w:rsidRPr="00C810EB">
        <w:rPr>
          <w:rFonts w:eastAsia="Consolas"/>
        </w:rPr>
        <w:br/>
        <w:t>End Function</w:t>
      </w:r>
    </w:p>
    <w:p w14:paraId="07FCA528" w14:textId="77777777" w:rsidR="00C97621" w:rsidRPr="00C810EB" w:rsidRDefault="00EE1F59" w:rsidP="00C810EB">
      <w:pPr>
        <w:pStyle w:val="NoSpacing"/>
      </w:pPr>
      <w:r w:rsidRPr="00C810EB">
        <w:rPr>
          <w:rFonts w:eastAsia="Consolas"/>
        </w:rPr>
        <w:t>Private Sub btnCalculate_Click(sender As Object, e As EventArgs) Handles btnCalculate.Click</w:t>
      </w:r>
      <w:r w:rsidRPr="00C810EB">
        <w:rPr>
          <w:rFonts w:eastAsia="Consolas"/>
        </w:rPr>
        <w:br/>
        <w:t xml:space="preserve">    If Not ValidInput() Then Return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Dim ict As Double = CDbl(txtICT.Text)</w:t>
      </w:r>
      <w:r w:rsidRPr="00C810EB">
        <w:rPr>
          <w:rFonts w:eastAsia="Consolas"/>
        </w:rPr>
        <w:br/>
        <w:t xml:space="preserve">    Dim vb As Double = CDbl(txtVisualBasic.Tex</w:t>
      </w:r>
      <w:r w:rsidRPr="00C810EB">
        <w:rPr>
          <w:rFonts w:eastAsia="Consolas"/>
        </w:rPr>
        <w:t>t)</w:t>
      </w:r>
      <w:r w:rsidRPr="00C810EB">
        <w:rPr>
          <w:rFonts w:eastAsia="Consolas"/>
        </w:rPr>
        <w:br/>
        <w:t xml:space="preserve">    Dim research As Double = CDbl(txtResearch.Text)</w:t>
      </w:r>
      <w:r w:rsidRPr="00C810EB">
        <w:rPr>
          <w:rFonts w:eastAsia="Consolas"/>
        </w:rPr>
        <w:br/>
        <w:t xml:space="preserve">    Dim cyber As Double = CDbl(txtCyberLaw.Text)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Dim total As Double = ict + vb + research + cyber</w:t>
      </w:r>
      <w:r w:rsidRPr="00C810EB">
        <w:rPr>
          <w:rFonts w:eastAsia="Consolas"/>
        </w:rPr>
        <w:br/>
        <w:t xml:space="preserve">    Dim average As Double = total / 4</w:t>
      </w:r>
      <w:r w:rsidRPr="00C810EB">
        <w:rPr>
          <w:rFonts w:eastAsia="Consolas"/>
        </w:rPr>
        <w:br/>
        <w:t xml:space="preserve">    Dim overallGrade As String = GetGrade(average)</w:t>
      </w:r>
      <w:r w:rsidRPr="00C810EB">
        <w:rPr>
          <w:rFonts w:eastAsia="Consolas"/>
        </w:rPr>
        <w:br/>
        <w:t xml:space="preserve">    Dim </w:t>
      </w:r>
      <w:r w:rsidRPr="00C810EB">
        <w:rPr>
          <w:rFonts w:eastAsia="Consolas"/>
        </w:rPr>
        <w:t>status As String = If(average &gt;= 60, "PASS", "FAIL")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txtResults.Text =</w:t>
      </w:r>
      <w:r w:rsidRPr="00C810EB">
        <w:rPr>
          <w:rFonts w:eastAsia="Consolas"/>
        </w:rPr>
        <w:br/>
        <w:t xml:space="preserve">        "Student: " &amp; txtStudentName.Text &amp; vbCrLf &amp;</w:t>
      </w:r>
      <w:r w:rsidRPr="00C810EB">
        <w:rPr>
          <w:rFonts w:eastAsia="Consolas"/>
        </w:rPr>
        <w:br/>
        <w:t xml:space="preserve">        "ICT: " &amp; ict &amp; " Grade: " &amp; GetGrade(ict) &amp; vbCrLf &amp;</w:t>
      </w:r>
      <w:r w:rsidRPr="00C810EB">
        <w:rPr>
          <w:rFonts w:eastAsia="Consolas"/>
        </w:rPr>
        <w:br/>
        <w:t xml:space="preserve">        "Visual Basic: " &amp; vb &amp; " Grade: " &amp; GetGrade(vb) &amp; vbCrL</w:t>
      </w:r>
      <w:r w:rsidRPr="00C810EB">
        <w:rPr>
          <w:rFonts w:eastAsia="Consolas"/>
        </w:rPr>
        <w:t>f &amp;</w:t>
      </w:r>
      <w:r w:rsidRPr="00C810EB">
        <w:rPr>
          <w:rFonts w:eastAsia="Consolas"/>
        </w:rPr>
        <w:br/>
        <w:t xml:space="preserve">        "Research Methods: " &amp; research &amp; " Grade: " &amp; GetGrade(research) &amp; vbCrLf &amp;</w:t>
      </w:r>
      <w:r w:rsidRPr="00C810EB">
        <w:rPr>
          <w:rFonts w:eastAsia="Consolas"/>
        </w:rPr>
        <w:br/>
        <w:t xml:space="preserve">        "Cyber &amp; Computer Law: " &amp; cyber &amp; " Grade: " &amp; GetGrade(cyber) &amp; vbCrLf &amp;</w:t>
      </w:r>
      <w:r w:rsidRPr="00C810EB">
        <w:rPr>
          <w:rFonts w:eastAsia="Consolas"/>
        </w:rPr>
        <w:br/>
        <w:t xml:space="preserve">        "Total: " &amp; total &amp; vbCrLf &amp;</w:t>
      </w:r>
      <w:r w:rsidRPr="00C810EB">
        <w:rPr>
          <w:rFonts w:eastAsia="Consolas"/>
        </w:rPr>
        <w:br/>
        <w:t xml:space="preserve">        "Average: " &amp; average.ToString("F2") &amp; </w:t>
      </w:r>
      <w:r w:rsidRPr="00C810EB">
        <w:rPr>
          <w:rFonts w:eastAsia="Consolas"/>
        </w:rPr>
        <w:t>"%" &amp; vbCrLf &amp;</w:t>
      </w:r>
      <w:r w:rsidRPr="00C810EB">
        <w:rPr>
          <w:rFonts w:eastAsia="Consolas"/>
        </w:rPr>
        <w:br/>
        <w:t xml:space="preserve">        "Overall Grade: " &amp; overallGrade &amp; vbCrLf &amp;</w:t>
      </w:r>
      <w:r w:rsidRPr="00C810EB">
        <w:rPr>
          <w:rFonts w:eastAsia="Consolas"/>
        </w:rPr>
        <w:br/>
        <w:t xml:space="preserve">        "Status: " &amp; status</w:t>
      </w:r>
      <w:r w:rsidRPr="00C810EB">
        <w:rPr>
          <w:rFonts w:eastAsia="Consolas"/>
        </w:rPr>
        <w:br/>
        <w:t>End Sub</w:t>
      </w:r>
    </w:p>
    <w:p w14:paraId="0258AFC0" w14:textId="77777777" w:rsidR="00C97621" w:rsidRPr="00C810EB" w:rsidRDefault="00EE1F59" w:rsidP="00C810EB">
      <w:pPr>
        <w:pStyle w:val="NoSpacing"/>
      </w:pPr>
      <w:r w:rsidRPr="00C810EB">
        <w:t xml:space="preserve">The total is the sum of the four marks. The average is total divided by four. GetGrade returns a letter grade. The student passes when the average is at </w:t>
      </w:r>
      <w:r w:rsidRPr="00C810EB">
        <w:t>least 60%.</w:t>
      </w:r>
    </w:p>
    <w:p w14:paraId="1F5AFF6A" w14:textId="77777777" w:rsidR="00C97621" w:rsidRPr="00C810EB" w:rsidRDefault="00EE1F59" w:rsidP="00C810EB">
      <w:pPr>
        <w:pStyle w:val="NoSpacing"/>
      </w:pPr>
      <w:r w:rsidRPr="00C810EB">
        <w:t>Part C: Clear and save results</w:t>
      </w:r>
    </w:p>
    <w:p w14:paraId="010554DD" w14:textId="77777777" w:rsidR="00C97621" w:rsidRPr="00C810EB" w:rsidRDefault="00EE1F59" w:rsidP="00C810EB">
      <w:pPr>
        <w:pStyle w:val="NoSpacing"/>
      </w:pPr>
      <w:r w:rsidRPr="00C810EB">
        <w:t>Clear button</w:t>
      </w:r>
    </w:p>
    <w:p w14:paraId="4495541D" w14:textId="77777777" w:rsidR="00C97621" w:rsidRPr="00C810EB" w:rsidRDefault="00EE1F59" w:rsidP="00C810EB">
      <w:pPr>
        <w:pStyle w:val="NoSpacing"/>
      </w:pPr>
      <w:r w:rsidRPr="00C810EB">
        <w:rPr>
          <w:rFonts w:eastAsia="Consolas"/>
        </w:rPr>
        <w:t>Private Sub btnClear_</w:t>
      </w:r>
      <w:proofErr w:type="gramStart"/>
      <w:r w:rsidRPr="00C810EB">
        <w:rPr>
          <w:rFonts w:eastAsia="Consolas"/>
        </w:rPr>
        <w:t>Click(</w:t>
      </w:r>
      <w:proofErr w:type="gramEnd"/>
      <w:r w:rsidRPr="00C810EB">
        <w:rPr>
          <w:rFonts w:eastAsia="Consolas"/>
        </w:rPr>
        <w:t>sender As Object, e As EventArgs) Handles btnClear.Click</w:t>
      </w:r>
      <w:r w:rsidRPr="00C810EB">
        <w:rPr>
          <w:rFonts w:eastAsia="Consolas"/>
        </w:rPr>
        <w:br/>
        <w:t xml:space="preserve">    txtStudentName.Clear()</w:t>
      </w:r>
      <w:r w:rsidRPr="00C810EB">
        <w:rPr>
          <w:rFonts w:eastAsia="Consolas"/>
        </w:rPr>
        <w:br/>
        <w:t xml:space="preserve">    txtICT.Clear()</w:t>
      </w:r>
      <w:r w:rsidRPr="00C810EB">
        <w:rPr>
          <w:rFonts w:eastAsia="Consolas"/>
        </w:rPr>
        <w:br/>
        <w:t xml:space="preserve">    txtVisualBasic.Clear()</w:t>
      </w:r>
      <w:r w:rsidRPr="00C810EB">
        <w:rPr>
          <w:rFonts w:eastAsia="Consolas"/>
        </w:rPr>
        <w:br/>
        <w:t xml:space="preserve">    txtResearch.Clear()</w:t>
      </w:r>
      <w:r w:rsidRPr="00C810EB">
        <w:rPr>
          <w:rFonts w:eastAsia="Consolas"/>
        </w:rPr>
        <w:br/>
        <w:t xml:space="preserve">    txtCyberLaw.Clea</w:t>
      </w:r>
      <w:r w:rsidRPr="00C810EB">
        <w:rPr>
          <w:rFonts w:eastAsia="Consolas"/>
        </w:rPr>
        <w:t>r()</w:t>
      </w:r>
      <w:r w:rsidRPr="00C810EB">
        <w:rPr>
          <w:rFonts w:eastAsia="Consolas"/>
        </w:rPr>
        <w:br/>
        <w:t xml:space="preserve">    txtResults.Clear()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lastRenderedPageBreak/>
        <w:t xml:space="preserve">    txtStudentName.Focus()</w:t>
      </w:r>
      <w:r w:rsidRPr="00C810EB">
        <w:rPr>
          <w:rFonts w:eastAsia="Consolas"/>
        </w:rPr>
        <w:br/>
        <w:t>End Sub</w:t>
      </w:r>
    </w:p>
    <w:p w14:paraId="2FC8AE5C" w14:textId="77777777" w:rsidR="00C97621" w:rsidRPr="00C810EB" w:rsidRDefault="00EE1F59" w:rsidP="00C810EB">
      <w:pPr>
        <w:pStyle w:val="NoSpacing"/>
      </w:pPr>
      <w:r w:rsidRPr="00C810EB">
        <w:t>Save button with file handling</w:t>
      </w:r>
    </w:p>
    <w:p w14:paraId="40D5CBD9" w14:textId="77777777" w:rsidR="00C97621" w:rsidRPr="00C810EB" w:rsidRDefault="00EE1F59" w:rsidP="00C810EB">
      <w:pPr>
        <w:pStyle w:val="NoSpacing"/>
      </w:pPr>
      <w:r w:rsidRPr="00C810EB">
        <w:t>Add Imports System.IO at the top of the form.</w:t>
      </w:r>
    </w:p>
    <w:p w14:paraId="64FA2829" w14:textId="77777777" w:rsidR="00C97621" w:rsidRPr="00C810EB" w:rsidRDefault="00EE1F59" w:rsidP="00C810EB">
      <w:pPr>
        <w:pStyle w:val="NoSpacing"/>
      </w:pPr>
      <w:r w:rsidRPr="00C810EB">
        <w:rPr>
          <w:rFonts w:eastAsia="Consolas"/>
        </w:rPr>
        <w:t>Private Sub btnSave_</w:t>
      </w:r>
      <w:proofErr w:type="gramStart"/>
      <w:r w:rsidRPr="00C810EB">
        <w:rPr>
          <w:rFonts w:eastAsia="Consolas"/>
        </w:rPr>
        <w:t>Click(</w:t>
      </w:r>
      <w:proofErr w:type="gramEnd"/>
      <w:r w:rsidRPr="00C810EB">
        <w:rPr>
          <w:rFonts w:eastAsia="Consolas"/>
        </w:rPr>
        <w:t>sender As Object, e As EventArgs) Handles btnSave.Click</w:t>
      </w:r>
      <w:r w:rsidRPr="00C810EB">
        <w:rPr>
          <w:rFonts w:eastAsia="Consolas"/>
        </w:rPr>
        <w:br/>
        <w:t xml:space="preserve">    If Not ValidInput() Then Return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If txtResults.Text.Trim() = "" Then</w:t>
      </w:r>
      <w:r w:rsidRPr="00C810EB">
        <w:rPr>
          <w:rFonts w:eastAsia="Consolas"/>
        </w:rPr>
        <w:br/>
        <w:t xml:space="preserve">        MessageBox.Show("Calculate the results first.")</w:t>
      </w:r>
      <w:r w:rsidRPr="00C810EB">
        <w:rPr>
          <w:rFonts w:eastAsia="Consolas"/>
        </w:rPr>
        <w:br/>
        <w:t xml:space="preserve">        Return</w:t>
      </w:r>
      <w:r w:rsidRPr="00C810EB">
        <w:rPr>
          <w:rFonts w:eastAsia="Consolas"/>
        </w:rPr>
        <w:br/>
        <w:t xml:space="preserve">    End If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Try</w:t>
      </w:r>
      <w:r w:rsidRPr="00C810EB">
        <w:rPr>
          <w:rFonts w:eastAsia="Consolas"/>
        </w:rPr>
        <w:br/>
        <w:t xml:space="preserve">        Dim filePath As String = </w:t>
      </w:r>
      <w:proofErr w:type="gramStart"/>
      <w:r w:rsidRPr="00C810EB">
        <w:rPr>
          <w:rFonts w:eastAsia="Consolas"/>
        </w:rPr>
        <w:t>Path.Combine(</w:t>
      </w:r>
      <w:proofErr w:type="gramEnd"/>
      <w:r w:rsidRPr="00C810EB">
        <w:rPr>
          <w:rFonts w:eastAsia="Consolas"/>
        </w:rPr>
        <w:br/>
        <w:t xml:space="preserve">            Environment.GetFolderPath(Environment.SpecialFolder.MyDocuments)</w:t>
      </w:r>
      <w:r w:rsidRPr="00C810EB">
        <w:rPr>
          <w:rFonts w:eastAsia="Consolas"/>
        </w:rPr>
        <w:t>,</w:t>
      </w:r>
      <w:r w:rsidRPr="00C810EB">
        <w:rPr>
          <w:rFonts w:eastAsia="Consolas"/>
        </w:rPr>
        <w:br/>
        <w:t xml:space="preserve">            "StudentResults.txt")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    Using writer As New StreamWriter(filePath, True)</w:t>
      </w:r>
      <w:r w:rsidRPr="00C810EB">
        <w:rPr>
          <w:rFonts w:eastAsia="Consolas"/>
        </w:rPr>
        <w:br/>
        <w:t xml:space="preserve">            writer.WriteLine(txtResults.Text)</w:t>
      </w:r>
      <w:r w:rsidRPr="00C810EB">
        <w:rPr>
          <w:rFonts w:eastAsia="Consolas"/>
        </w:rPr>
        <w:br/>
        <w:t xml:space="preserve">            writer.WriteLine("--------------------")</w:t>
      </w:r>
      <w:r w:rsidRPr="00C810EB">
        <w:rPr>
          <w:rFonts w:eastAsia="Consolas"/>
        </w:rPr>
        <w:br/>
        <w:t xml:space="preserve">        End Using</w:t>
      </w:r>
      <w:r w:rsidRPr="00C810EB">
        <w:rPr>
          <w:rFonts w:eastAsia="Consolas"/>
        </w:rPr>
        <w:br/>
      </w:r>
      <w:r w:rsidRPr="00C810EB">
        <w:rPr>
          <w:rFonts w:eastAsia="Consolas"/>
        </w:rPr>
        <w:br/>
        <w:t xml:space="preserve">        MessageBox.Show("Results saved succe</w:t>
      </w:r>
      <w:r w:rsidRPr="00C810EB">
        <w:rPr>
          <w:rFonts w:eastAsia="Consolas"/>
        </w:rPr>
        <w:t>ssfully.")</w:t>
      </w:r>
      <w:r w:rsidRPr="00C810EB">
        <w:rPr>
          <w:rFonts w:eastAsia="Consolas"/>
        </w:rPr>
        <w:br/>
        <w:t xml:space="preserve">    Catch ex As IOException</w:t>
      </w:r>
      <w:r w:rsidRPr="00C810EB">
        <w:rPr>
          <w:rFonts w:eastAsia="Consolas"/>
        </w:rPr>
        <w:br/>
        <w:t xml:space="preserve">        </w:t>
      </w:r>
      <w:proofErr w:type="gramStart"/>
      <w:r w:rsidRPr="00C810EB">
        <w:rPr>
          <w:rFonts w:eastAsia="Consolas"/>
        </w:rPr>
        <w:t>MessageBox.Show(</w:t>
      </w:r>
      <w:proofErr w:type="gramEnd"/>
      <w:r w:rsidRPr="00C810EB">
        <w:rPr>
          <w:rFonts w:eastAsia="Consolas"/>
        </w:rPr>
        <w:t>"File error: " &amp; ex.Message)</w:t>
      </w:r>
      <w:r w:rsidRPr="00C810EB">
        <w:rPr>
          <w:rFonts w:eastAsia="Consolas"/>
        </w:rPr>
        <w:br/>
        <w:t xml:space="preserve">    Catch ex As UnauthorizedAccessException</w:t>
      </w:r>
      <w:r w:rsidRPr="00C810EB">
        <w:rPr>
          <w:rFonts w:eastAsia="Consolas"/>
        </w:rPr>
        <w:br/>
        <w:t xml:space="preserve">        MessageBox.Show("You do not have permission to save.")</w:t>
      </w:r>
      <w:r w:rsidRPr="00C810EB">
        <w:rPr>
          <w:rFonts w:eastAsia="Consolas"/>
        </w:rPr>
        <w:br/>
        <w:t xml:space="preserve">    End Try</w:t>
      </w:r>
      <w:r w:rsidRPr="00C810EB">
        <w:rPr>
          <w:rFonts w:eastAsia="Consolas"/>
        </w:rPr>
        <w:br/>
        <w:t>End Sub</w:t>
      </w:r>
    </w:p>
    <w:p w14:paraId="6BE38F0C" w14:textId="77777777" w:rsidR="00C97621" w:rsidRPr="00C810EB" w:rsidRDefault="00EE1F59" w:rsidP="00C810EB">
      <w:pPr>
        <w:pStyle w:val="NoSpacing"/>
      </w:pPr>
      <w:r w:rsidRPr="00C810EB">
        <w:t>Path.Combine creates the file path in</w:t>
      </w:r>
      <w:r w:rsidRPr="00C810EB">
        <w:t xml:space="preserve"> Documents. StreamWriter writes the report; True appends instead of overwriting. Using closes the file properly. Try…Catch handles file and permission errors.</w:t>
      </w:r>
    </w:p>
    <w:sectPr w:rsidR="00C97621" w:rsidRPr="00C810E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6F8A"/>
    <w:rsid w:val="00B47730"/>
    <w:rsid w:val="00B67D18"/>
    <w:rsid w:val="00C810EB"/>
    <w:rsid w:val="00C97621"/>
    <w:rsid w:val="00CB0664"/>
    <w:rsid w:val="00EE1F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EF818"/>
  <w14:defaultImageDpi w14:val="300"/>
  <w15:docId w15:val="{3670958B-3A45-4D49-B34F-CAB2CF81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A1AF86-F18F-4223-9EEF-E6E017B6A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1957</Words>
  <Characters>11158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UESR</cp:lastModifiedBy>
  <cp:revision>2</cp:revision>
  <dcterms:created xsi:type="dcterms:W3CDTF">2026-09-24T13:14:00Z</dcterms:created>
  <dcterms:modified xsi:type="dcterms:W3CDTF">2026-09-24T13:14:00Z</dcterms:modified>
  <cp:category/>
</cp:coreProperties>
</file>